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Patch Management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NOR — March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34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4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Machines patched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Critical 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Hands-on remediations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March 2026, Technijian deployed 34 patches across 4 NOR endpoints — 34 via the automated patch pipeline and 0 delivered hands-on by Technijian's tech team. 0 of those addressed Critical-severity vulnerabilities. The automated patch infrastructure ran on schedule, and any endpoints that needed extra attention were picked up by our techs and installed manually within the same window.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 Window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NOR's Automated Patch Deployment (APD) tasks in Endpoint Central are configured as follows. Times are in the deployment template's configured timezone.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Template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Window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Days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Weeks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NOR_Patches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SUSPENDED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NOR Deployment Policy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20:59 – 02:00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Fri, Sat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NOR  Patch Management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NOR Deployment Policy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20:59 – 02:00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Fri, Sat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Per-Machine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Installed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Succeeded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Errored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WKNOR-CASSELLS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WKOR-KEYCARD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WKNOR-BACKOFFICE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VMNORRMS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Severity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Critical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0.0%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11.8%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29.4%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11.8%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47.1%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Vendor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Vendor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52.9%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Intel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11.8%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 Corporation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11.8%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LogMeIn, Inc.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8.8%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Realtek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5.9%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VideoLAN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2.9%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Oracle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2.9%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Adobe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2.9%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Automated Patch Deployments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Showing the top 25 of 28 unique patches deployed this month by the automated patch pipeline, ranked by number of endpoints that received each patch.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MicrosoftEdgeWebView2RuntimeInstallerX64_146.0.3856.78.exe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5760e587-fbe9-44df-848d-66396345a29d_59301de6900bf78bf50d55983f6001d9f8d7e30f_PCI__VEN_8086_DEV_5912.cab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VC_redist.x64__14.50.35719.0.exe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VC_redist.x86__14.50.35719.0.exe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Windows10.0-kb5072653-x64_c2f56817f6ca39322bce94e7ea2c554cfa71abcd.msu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Windows10.0-kb5066791-x64-22H2.msu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f062a723-719f-45cc-92a0-653f518bbc76_e2f0c085b1b6573a3d26ad02eb892a4d9c7479f0.cab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e32ee2bf-2a5a-45a4-a6c6-7f9a17ca43f5_4bfd69040197a69f3d61205dc2642e57e202212f_PCI_VEN_8086_DEV_9BC8.cab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vlc-3.0.23-win64.exe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Office365_installer_19822.20114_currentx64.exe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windows11.0-kb5085516-x64-25H2_win11.msu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LogMeInIgnition_1.3.5671.msi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microsoftedgeenterprise_146.0.3856.78_x64.msi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windowsdesktop-runtime-8.0.25-win-x64.exe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Office2021_installer_16.0.19822.20114_retail_x64.exe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jre-8u481-windows-i586.exe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G2MSetup10.19.19950_IT.msi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dotnet-runtime-8.0.25-win-x64.exe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windowsdesktop-runtime-8.0.25-win-x86.exe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aspnetcore-runtime-8.0.25-win-x86.exe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Windows10.0-kb5066130-x64-ndp481-22H2.msu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logmein_4.1.16150.msi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AcroRdrDCx64Upd2500121265.msp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3de915d8-3c4d-4341-a002-840a5d8be101_97f01c46b968a3faa7e4a342a4b1dfb88ed86bbe_PCI__VEN_8086_DEV_15E3.cab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211ef518-2e1b-4f74-ac09-e5a51f642541_21f9ff47678a567a05f0f040fed5341be26617f3_HDAUDIO_FUNC_01_VEN_10EC_DEV_0668.cab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Manual Installations by Technijian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9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scheduled patches were deployed cleanly by the automated pipeline — no hands-on installation by Technijian's tech team was required this month.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Deployed 34 security and feature patches </w:t>
      </w:r>
      <w:r>
        <w:rPr>
          <w:rFonts w:ascii="Open Sans" w:hAnsi="Open Sans"/>
          <w:b w:val="0"/>
          <w:i w:val="0"/>
          <w:color w:val="59595B"/>
          <w:sz w:val="22"/>
        </w:rPr>
        <w:t>across 4 of your endpoints during March 2026, keeping your fleet aligned with vendor security baselines.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Closed 4 Important-severity vulnerabilities </w:t>
      </w:r>
      <w:r>
        <w:rPr>
          <w:rFonts w:ascii="Open Sans" w:hAnsi="Open Sans"/>
          <w:b w:val="0"/>
          <w:i w:val="0"/>
          <w:color w:val="59595B"/>
          <w:sz w:val="22"/>
        </w:rPr>
        <w:t>as part of the same deployment cycle.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Coordinated patches across 8 different software vendors </w:t>
      </w:r>
      <w:r>
        <w:rPr>
          <w:rFonts w:ascii="Open Sans" w:hAnsi="Open Sans"/>
          <w:b w:val="0"/>
          <w:i w:val="0"/>
          <w:color w:val="59595B"/>
          <w:sz w:val="22"/>
        </w:rPr>
        <w:t>(Microsoft, Adobe, browser makers, and others) so your team doesn't have to track each vendor's release calendar.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scheduled patch window: </w:t>
      </w:r>
      <w:r>
        <w:rPr>
          <w:rFonts w:ascii="Open Sans" w:hAnsi="Open Sans"/>
          <w:b w:val="0"/>
          <w:i w:val="0"/>
          <w:color w:val="59595B"/>
          <w:sz w:val="22"/>
        </w:rPr>
        <w:t>20:59-02:00 on Fri,Sat (every week). Endpoints powered on during the window received their patches with no user interaction required.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the patch infrastructure 24×7: </w:t>
      </w:r>
      <w:r>
        <w:rPr>
          <w:rFonts w:ascii="Open Sans" w:hAnsi="Open Sans"/>
          <w:b w:val="0"/>
          <w:i w:val="0"/>
          <w:color w:val="59595B"/>
          <w:sz w:val="22"/>
        </w:rPr>
        <w:t>patch scan health, deployment status, distribution server connectivity, and endpoint check-in were all under continuous monitoring throughout the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Stay the course: </w:t>
      </w:r>
      <w:r>
        <w:rPr>
          <w:rFonts w:ascii="Open Sans" w:hAnsi="Open Sans"/>
          <w:b w:val="0"/>
          <w:i w:val="0"/>
          <w:color w:val="59595B"/>
          <w:sz w:val="22"/>
        </w:rPr>
        <w:t>your patch deployment infrastructure is healthy, the schedule is being honored, and endpoint coverage is complete. No action items this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Technijian's ManageEngine Endpoint Central MSP server (myrmm.technijian.com) by the annual-client-review pipeline. Every figure is sourced live from the EC SQL backend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18:08 for client 'NOR' covering March 2026 (installations between the 1st and last day of the month, UTC).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