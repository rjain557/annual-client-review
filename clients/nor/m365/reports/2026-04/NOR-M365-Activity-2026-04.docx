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Hotel Normandie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Hotel Normandie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1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enabled policies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Security defaults enabled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 Global Admins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50.0/56.0 (89.3%)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guest accounts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O365_BUSINESS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seats available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purchased licenses are fully assigned. No seats available for reduction at this time.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 Conditional Access policies configured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Deploy baseline CA: block legacy auth, require MFA for admins, require compliant device for sensitive apps.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Hotel Normandie (61d9b3ff-5962-4628-b32f-d840822545ce)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2026-09-01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Contact your Technijian account manager or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