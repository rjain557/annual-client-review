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ICM Lending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Email Archive Monthly Report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Mailboxes archived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54.5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archive size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Critical — archiving is failing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Archive health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59.6 GB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12-month projected size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covers the email archive Technijian operates for ICM Lending as of 2026-05-02. The archive holds 681,731 messages across 4 mailboxes and consumes 54.5 GB of storage. Sections that follow detail the mailboxes under archive, current and per-store storage usage, trailing-30-day archive job health, and storage growth projections at 3, 6, 9, and 12 months.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C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ATTENTION: archive job runs for the following instance(s) are failing in the trailing 30 days — icmlending, icm-realestate. New email is not being added to the archive on the affected instance(s). See the Archive Health table below for details. Recommend opening a Technijian support ticket to restore the failing archive profile(s).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Boxes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Stores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Oldest store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2015-07-01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vmtechmss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2018-02-01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22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79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681,731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584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Mailboxes Being Archived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Each user below has a mailbox actively under archive. The estimated size is allocated proportionally across mailboxes within the same archive instance — MailStore does not return a per-mailbox figure directly via the Management API. Service accounts (e.g. $archiveadmin) are excluded.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icmlending — 2 mailbox(es), 52.1 GB total ≈ 26.1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diane_icmlend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 Terry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diane@icmlending.com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jack_icmlend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lydia@icmlending.com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26.1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icm-realestate — 2 mailbox(es), 2.4 GB total ≈ 1.2 GB per mailbox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Email addresses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MFA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Est. size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Wlodkowshi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jack@icm-realestate.com, jack3669@icmlending.onmicrosoft.com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 Wlodkowski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jack@icmlending.com, jack@icmlending.onmicrosoft.com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directoryServices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1.2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Archive Job Health (Trailing 30 Days)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Runs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OK w/Err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Cancel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Success %</w:t>
            </w:r>
          </w:p>
        </w:tc>
        <w:tc>
          <w:tcPr>
            <w:tcW w:type="dxa" w:w="16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8657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  <w:tc>
          <w:tcPr>
            <w:tcW w:type="dxa" w:w="16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 — archiving is failing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Per-Store Storage Detail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Store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Messages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Health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2015-07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632,651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2018-02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current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49,080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Growth &amp; Projections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Projections use two independent methods so any divergence is visible: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Historical: </w:t>
      </w:r>
      <w:r>
        <w:rPr>
          <w:rFonts w:ascii="Open Sans" w:hAnsi="Open Sans"/>
          <w:b w:val="0"/>
          <w:i w:val="0"/>
          <w:color w:val="59595B"/>
          <w:sz w:val="22"/>
        </w:rPr>
        <w:t>uses the average message volume since the archive was first opened (smooths short-term outages).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Recent (30d): </w:t>
      </w:r>
      <w:r>
        <w:rPr>
          <w:rFonts w:ascii="Open Sans" w:hAnsi="Open Sans"/>
          <w:b w:val="0"/>
          <w:i w:val="0"/>
          <w:color w:val="59595B"/>
          <w:sz w:val="22"/>
        </w:rPr>
        <w:t>uses the items archived in the trailing 30 days, scaled to a year (catches recent acceleration or stalls).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When the archive job is failing, the recent figure trends to zero and the historical figure is the better planning baseline.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Instance</w:t>
            </w:r>
          </w:p>
        </w:tc>
        <w:tc>
          <w:tcPr>
            <w:tcW w:type="dxa" w:w="13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Now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/month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+3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+6 mo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+9 mo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+12 mo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410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53.3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55.7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56.9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icmlending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52.1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 GB</w:t>
            </w:r>
          </w:p>
        </w:tc>
      </w:tr>
      <w:tr>
        <w:tc>
          <w:tcPr>
            <w:tcW w:type="dxa" w:w="151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icm-realestate</w:t>
            </w:r>
          </w:p>
        </w:tc>
        <w:tc>
          <w:tcPr>
            <w:tcW w:type="dxa" w:w="13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MB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 GB</w:t>
            </w:r>
          </w:p>
        </w:tc>
      </w:tr>
      <w:tr>
        <w:tc>
          <w:tcPr>
            <w:tcW w:type="dxa" w:w="151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3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Historical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435 MB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</w:tr>
      <w:tr>
        <w:tc>
          <w:tcPr>
            <w:tcW w:type="dxa" w:w="151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TOTAL</w:t>
            </w:r>
          </w:p>
        </w:tc>
        <w:tc>
          <w:tcPr>
            <w:tcW w:type="dxa" w:w="136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Recent (30d)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08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0 MB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080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  <w:tc>
          <w:tcPr>
            <w:tcW w:type="dxa" w:w="1152"/>
            <w:shd w:val="clear" w:color="auto" w:fill="E9ECEF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1A1A2E"/>
                <w:sz w:val="19"/>
              </w:rPr>
              <w:t>54.5 GB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Visual trend (historical projection, total client):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Size</w:t>
            </w:r>
          </w:p>
        </w:tc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Trend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54.5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+3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55.8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+6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+9 mo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58.3 GB</w:t>
            </w:r>
          </w:p>
        </w:tc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+12 mo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59.6 GB</w:t>
            </w:r>
          </w:p>
        </w:tc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████████████████████████████████████████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icmlending — 713 of 713 runs in the last 30 days failed and no new messages were captured. Recheck source-mailbox credentials, network reachability, and Microsoft 365 throttling.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Investigate the failing archive profile on icm-realestate — 8657 of 8657 runs in the last 30 days failed and no new messages were captured. Recheck source-mailbox credentials, network reachability, and Microsoft 365 throttling.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Data is pulled directly from the on-prem MailStore Service Provider Edition (SPE) Management API. Per-mailbox sizes are estimated by even allocation across mailboxes within an instance because SPE does not expose a per-user size in the API in this version. Trend lines are linear projections — the historical line treats each year of archive history as equal weight, while the recent line treats the last 30 days as representative. Both are useful; neither models seasonal mail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