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Disruptix Talent Solutions</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Disruptix Talent Solutions during April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4</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4</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4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April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4 of 4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4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DESKTOP-AI6612F</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Alex-DisruptiX</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Miller-Computer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