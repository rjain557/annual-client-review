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Aranda Tooling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19,996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Aranda Tooling during 2026-04.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MX85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Q2YN-DL9C-NJLH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wired-19-1-11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IDF 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MS130-24P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Q4CF-NZXH-RBF9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switch-17-2-2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10.28.0.20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IDF 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MS130-24P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Q4CF-3WSW-SPDC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switch-17-2-2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10.28.0.30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IDF 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MS130-24P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Q4CF-QSCK-MCQD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switch-17-2-2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10.28.0.40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switch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WAN Interface Configuration: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IP / Subnet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DNS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76.80.219.186/29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76.80.219.185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8.8.8.8 / 8.8.4.4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WAN2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47.179.43.50/29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47.179.43.49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74.40.74.40 / 8.8.8.8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Aranda Tooling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10.10.7.50/32:587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smtp.office365.com:587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SMTP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Inbound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Untagged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10.10.0.0/16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 VLAN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 VLAN2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192.168.0.0/24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Management VLAN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172.28.0.0/23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172.28.0.1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Wired Network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172.28.2.0/23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172.28.2.1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Wi-Fi Network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172.28.4.0/23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Wi-Fi Guest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172.28.6.0/23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172.28.6.1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Services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172.28.8.0/23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172.28.8.1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IoT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172.28.10.0/23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Printers VLAN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172.28.12.0/23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172.28.12.1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OT Management VLAN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OT Wired Network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10.28.2.0/23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10.28.2.1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OT Printers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10.28.4.0/23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10.28.4.1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BGP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198.19.0.64/30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198.19.0.66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17.28.20.0/24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10.10.0.0/16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172.28.0.0/23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172.28.2.0/23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172.28.4.0/23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172.28.6.0/23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172.28.8.0/23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172.28.10.0/23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172.28.12.0/23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10.28.2.0/23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10.28.4.0/23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198.19.0.64/30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6 Dashboard configuration changes were recorded across 1 network(s) by 1 administrator(s). The tables below identify who changed what and provide the full before/after detail for compliance review.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administrator: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network: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configuration area: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Configuration area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Packet Capture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 detail (most recent 6):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 / Time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Area: Setting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Before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After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2026-04-16 22:42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settings: User's list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[{"User description":"Irving Chang","User email":"irving.chang@us.dsbj.com","Ac…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 00:15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settings: User's list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[{"User description":"Mourad Andaloussi","User email":"mourad.andaloussi@us.dsb…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2026-04-07 23:24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1 / 20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VLAN":20}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VLAN":1}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2026-04-07 23:22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1 / 20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VLAN":1}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VLAN":20}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2026-04-07 22:52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1 / 20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VLAN":20}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VLAN":1}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2026-04-07 18:49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Packet Capture: Create capture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{"captureId":"686235993243199696","network":{"id":"L_686235993220607281","name"…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19,996 across 1 active networks.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event types: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anyconnect_vpn_connection_success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10,778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dhcp_lease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6,649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anyconnect_vpn_session_manager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1,509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anyconnect_vpn_connect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events_dropped2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martian_src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90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dhcp_problem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60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anyconnect_vpn_auth_success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anyconnect_vpn_disconnect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dhcp_release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anyconnect_vpn_auth_failure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martian_vlan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vpn_registry_change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ip_conflict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anyconnect_vpn_general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non_meraki_vpn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By category: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12,815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6,726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dropped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ip_conflicts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110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shared_vpn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wired_only_non_meraki_vpn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Per-network rollup: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Top event types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19,996</w:t>
            </w:r>
          </w:p>
        </w:tc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anyconnect_vpn_connection_success (10,778), dhcp_lease (6,649), anyconnect_vpn_session_manager (1,509)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302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1,165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816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789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882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1,197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2,878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2,332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439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439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678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888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1,756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1,137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1,401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434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333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598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792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740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Cisco Meraki announced no major platform changes this month. Routine detection-content updates and sensor improvements continued to roll out automatically. Technijian tracks Cisco Meraki's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Aranda Tooling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 configuration changes: </w:t>
      </w:r>
      <w:r>
        <w:rPr>
          <w:rFonts w:ascii="Open Sans" w:hAnsi="Open Sans"/>
          <w:b w:val="0"/>
          <w:i w:val="0"/>
          <w:color w:val="59595B"/>
          <w:sz w:val="22"/>
        </w:rPr>
        <w:t>6 Dashboard configuration change(s) were recorded this period. See the Configuration Changes section for full before/after detail. Verify each change was authorized and documented in your change-management log.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code 'arnd'. Configuration snapshot taken 2026-04-30T16:48:40Z.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