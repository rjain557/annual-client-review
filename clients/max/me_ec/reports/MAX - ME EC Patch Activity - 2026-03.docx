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MAX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5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47 patches across 5 MAX endpoints — 47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MAX's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 update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MAX-DC-VDI-001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MAX-DC-VDI-GI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MAX-DC-VDI-002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AKT-DC-FS-01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MAX-DC-AD-01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6.4%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40.4%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19.1%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23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SQLServer2019-KB5077469-x64.exe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windows11.0-kb5079391-x64-25H2_win11.msu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windows11.0-kb5079473-x64-25H2_win11.msu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Office365_installer_19725.20152B_currentx64.exe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windows10.0-kb5078766-x64-2022.msu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AcrobatDCx64Upd2600121346.msp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googlechromestandaloneenterprise64_146.0.7680.80.msi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MicrosoftEdgeWebView2RuntimeInstallerX64_146.0.3856.59.exe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googlechromestandaloneenterprise64_146.0.7680.76.msi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AcrobatDCx64Upd2500121265.msp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VMware-tools-13.0.10-25056151-x64.exe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microsoftedgeenterprise_146.0.3856.84_x64.msi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MicrosoftEdgeWebView2RuntimeInstallerX64_146.0.3856.72.exe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microsoftedgeenterprise_146.0.3856.72_x64.msi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microsoftedgeenterprise_146.0.3856.59_x64.msi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AcroRdrDCx64Upd2500121288.msp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cisco-secure-client-win-5.1.15.287-core-vpn-predeploy-k9.msi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windows10.0-kb5082314-x64-2022.msu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March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63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48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March 2026, Technijian has deployed 111 patches year-to-date — including 0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47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5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3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5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Real Estate / Property Management. Based on that classification, the data Technijian's stack is helping protect is most likely characterized as: PCI / 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Property managers process resident payments (rent, deposits, fees), triggering PCI DSS scope. Fair Housing Act records, applicant/resident PII, and California CCPA obligations all apply. Some clients also process credit/background checks bringing FCRA into scope.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PCI DSS: </w:t>
      </w:r>
      <w:r>
        <w:rPr>
          <w:rFonts w:ascii="Open Sans" w:hAnsi="Open Sans"/>
          <w:b w:val="0"/>
          <w:i w:val="0"/>
          <w:color w:val="59595B"/>
          <w:sz w:val="22"/>
        </w:rPr>
        <w:t>system patching, anti-malware, and continuous vulnerability monitoring satisfy PCI DSS 4.0 Requirements 5, 6, 11, and 12. Technijian's monthly reports are the audit evidence.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Fair Housing Act: </w:t>
      </w:r>
      <w:r>
        <w:rPr>
          <w:rFonts w:ascii="Open Sans" w:hAnsi="Open Sans"/>
          <w:b w:val="0"/>
          <w:i w:val="0"/>
          <w:color w:val="59595B"/>
          <w:sz w:val="22"/>
        </w:rPr>
        <w:t>audit logs around resident applicant data demonstrate the non-discrimination and recordkeeping controls the Fair Housing Act requires.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California CCPA: </w:t>
      </w:r>
      <w:r>
        <w:rPr>
          <w:rFonts w:ascii="Open Sans" w:hAnsi="Open Sans"/>
          <w:b w:val="0"/>
          <w:i w:val="0"/>
          <w:color w:val="59595B"/>
          <w:sz w:val="22"/>
        </w:rPr>
        <w:t>breach-detection and incident-response capabilities support CCPA §1798.150 reasonable-security obligations and the 72-hour notification window for incidents involving California-resident PII.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'MAX'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