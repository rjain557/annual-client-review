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KES Homes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KES Homes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7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 at 2026-03-31T06:32:39Z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7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