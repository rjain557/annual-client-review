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KES Home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ES Home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 of 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a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