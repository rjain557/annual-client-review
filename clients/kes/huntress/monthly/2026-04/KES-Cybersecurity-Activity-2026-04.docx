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KES Homes</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KES Homes during April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3</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3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macOS Tahoe 26</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April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3 of 3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4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KES-MarkW</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iMac</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MARKW-NEWLT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