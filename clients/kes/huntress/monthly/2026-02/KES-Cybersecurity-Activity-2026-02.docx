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KES Home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ES Homes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 of 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a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