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3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 at 2026-03-31T20:38:10Z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