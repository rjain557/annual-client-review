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Jerry Seiner Dealerships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Jerry Seiner Dealerships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