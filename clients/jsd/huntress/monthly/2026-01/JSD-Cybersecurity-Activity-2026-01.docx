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Jerry Seiner Dealerships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Jerry Seiner Dealerships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0 of 0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