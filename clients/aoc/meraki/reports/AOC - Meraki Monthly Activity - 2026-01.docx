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AOC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AOC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AOC-HQ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AOC-HQ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2026-04-29 17:33 for client code 'aoc'. Configuration snapshot taken 2026-04-29T21:36:25Z.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