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AOC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54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February 2026, Technijian deployed 54 patches across 7 AOC endpoints — 54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AOC's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AOC Patch Management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AOC Deployment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AAOC-LAP-DEBBIE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AAOC-Backup-LAP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AAOC-28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AAOC-24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AAOC-ExecutiveDirector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AAOC-20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AAOC-25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12.5%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35.7%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1.8%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50.0%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40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71.4%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8.9%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Mozilla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5.4%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5.4%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1.8%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Igor Pavlov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1.8%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1.8%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Canva Pty Ltd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1.8%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1.8%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Showing the top 25 of 37 unique patches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Office365_installer_19628.20166B_currentx64.exe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Office365_installer_19725.20126B_currentx64.exe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ZoomInstallerFull_6.7.5.30439_64.exe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windows11.0-kb5074828-x64-ndp481-25H2_win11.msu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Office365_installer_19628.20204B_currentx64.exe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windowsdesktop-runtime-8.0.24-win-x64.exe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windows11.0-kb5074105-x64-25H2_win11.msu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MicrosoftEdgeWebView2RuntimeInstallerX64_145.0.3800.82.exe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windows11.0-kb5077241-x64-25H2_win11.msu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MicrosoftEdgeWebView2RuntimeInstallerX64_145.0.3800.65.exe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Office365_installer_19628.20214B_currentx64.exe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microsoftedgeenterprise_145.0.3800.82_x64.msi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Setup_148.0_x64.exe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googleearthprowin-7.3.7-x64.exe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Office365_installer_19725.20126_currentx86.exe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Office365_installer_19725.20126B_currentx86.exe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Setup_147.0.4_x64.exe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AcroRdrDCUpd2500121223.msp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AcrobatDCUpd2500121223.msp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Office365_installer_19628.20214_currentx86.exe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Office365_installer_19628.20214B_currentx86.exe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7z2600-x64.exe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AcroRdrDCUpd2500121208.msp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AcrobatDCx64Upd2500121208.msp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AcrobatDCUpd2500121208.msp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February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47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47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February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56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103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February 2026, Technijian has deployed 103 patches year-to-date — including 0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54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7 of your endpoints during February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7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9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Specific work delivered this month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These items are pulled directly from the time entries and tickets logged by Technijian's team during the period — actual work, not estimates.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Manage-Engine Latest version updated 11.5.2600.19.W - AAOC-20,AAOC-24,AAOC-25,AAOC-BACKUP-LA (handled by S. Sharma) — 0.9h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Manage-Engine Latest version updated 11.5.2600.19.W - AAOC-20,AAOC-24,AAOC-25,AAOC-BACKUP-LA — 0.9h on 2026-02-20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AAOC-20,AAOC-24,AAOC-28 : Found outdated version of cisco umbrella, updated — 0.7h on 2026-02-23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Real Estate / Property Management. Based on that classification, the data Technijian's stack is helping protect is most likely characterized as: PCI / Resident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Property managers process resident payments (rent, deposits, fees), triggering PCI DSS scope. Fair Housing Act records, applicant/resident PII, and California CCPA obligations all apply. Some clients also process credit/background checks bringing FCRA into scope.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PCI DSS: </w:t>
      </w:r>
      <w:r>
        <w:rPr>
          <w:rFonts w:ascii="Open Sans" w:hAnsi="Open Sans"/>
          <w:b w:val="0"/>
          <w:i w:val="0"/>
          <w:color w:val="59595B"/>
          <w:sz w:val="22"/>
        </w:rPr>
        <w:t>system patching, anti-malware, and continuous vulnerability monitoring satisfy PCI DSS 4.0 Requirements 5, 6, 11, and 12. Technijian's monthly reports are the audit evidence.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Fair Housing Act: </w:t>
      </w:r>
      <w:r>
        <w:rPr>
          <w:rFonts w:ascii="Open Sans" w:hAnsi="Open Sans"/>
          <w:b w:val="0"/>
          <w:i w:val="0"/>
          <w:color w:val="59595B"/>
          <w:sz w:val="22"/>
        </w:rPr>
        <w:t>audit logs around resident applicant data demonstrate the non-discrimination and recordkeeping controls the Fair Housing Act requires.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California CCPA: </w:t>
      </w:r>
      <w:r>
        <w:rPr>
          <w:rFonts w:ascii="Open Sans" w:hAnsi="Open Sans"/>
          <w:b w:val="0"/>
          <w:i w:val="0"/>
          <w:color w:val="59595B"/>
          <w:sz w:val="22"/>
        </w:rPr>
        <w:t>breach-detection and incident-response capabilities support CCPA §1798.150 reasonable-security obligations and the 72-hour notification window for incidents involving California-resident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19:59 for client 'AOC' covering February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