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Technijian-India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35 patches across 2 Technijian-India endpoints — 35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Technijian-India's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Technijian-India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Sat, 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TE-IND-WKS-06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TE-IND-WKS-12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Oracle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36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Omnissa-Horizon-Client-2603-8.18.0-24230927696.exe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7z2601-x64.exe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jre-8u491-windows-x64.exe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msodll302016-kb5002713-fullfile-x64-glb.exe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msodll202016-kb5002623-fullfile-x64-glb.exe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lync2016-kb5002567-fullfile-x64-glb.exe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filterpack2016-kb5002050-fullfile-x64-glb.exe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riched202016-kb5002466-fullfile-x64-glb.exe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oleo2016-kb4464587-fullfile-x64-glb.exe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ppaddin2016-kb4011621-fullfile-x64-glb.exe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vbe72016-kb5002251-fullfile-x64-glb.exe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protocolhndlr2016-kb4484104-fullfile-x64-glb.exe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orgidcrl2016-kb3114524-fullfile-x64-glb.exe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vviewer2016-kb2920709-fullfile-x64-glb.exe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powerpoint2016-kb5002808-fullfile-x64-glb.exe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mso2016-kb5002859-fullfile-x64-glb.exe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excel2016-kb5002860-fullfile-x64-glb.exe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word2016-kb5002848-fullfile-x64-glb.exe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37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4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7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Sat,Sun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Professional Services / Consulting. Based on that classification, the data Technijian's stack is helping protect is most likely characterized as: Client confidential / Internal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Technijian's internal India team inherits the same security and compliance posture as the rest of the MSP — SOC 2 controls applied where customer contracts require attestation, plus general California privacy obligations for any California-resident data the team accesses while providing support.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 (if customer-required): </w:t>
      </w:r>
      <w:r>
        <w:rPr>
          <w:rFonts w:ascii="Open Sans" w:hAnsi="Open Sans"/>
          <w:b w:val="0"/>
          <w:i w:val="0"/>
          <w:color w:val="59595B"/>
          <w:sz w:val="22"/>
        </w:rPr>
        <w:t>the same continuous-monitoring artifacts (these monthly reports) are the evidence base most enterprise customers ask for during vendor SOC 2 reviews.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'Technijian-India'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