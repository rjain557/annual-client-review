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Technijian-India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There were no patches scheduled for deployment to Technijian-India endpoints during February 2026. This is expected for months with light vendor release activity. The patch scanning and deployment infrastructure remained operational throughout the period; the next scheduled window will deploy any newly-released patches that apply to your fleet.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Technijian-India's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Technijian Task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Technijian-India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Sat, Sun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machines received patch installs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installs to categorize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installs to categorize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patches were released by vendors that applied to this client's endpoints during this month. The automated patch scanning ran on schedule throughout the period.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Year-to-date totals will populate as automated patch deployments accumulate during the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Sat,Sun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Professional Services / Consulting. Based on that classification, the data Technijian's stack is helping protect is most likely characterized as: Client confidential / Internal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Technijian's internal India team inherits the same security and compliance posture as the rest of the MSP — SOC 2 controls applied where customer contracts require attestation, plus general California privacy obligations for any California-resident data the team accesses while providing support.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SOC 2 (if customer-required): </w:t>
      </w:r>
      <w:r>
        <w:rPr>
          <w:rFonts w:ascii="Open Sans" w:hAnsi="Open Sans"/>
          <w:b w:val="0"/>
          <w:i w:val="0"/>
          <w:color w:val="59595B"/>
          <w:sz w:val="22"/>
        </w:rPr>
        <w:t>the same continuous-monitoring artifacts (these monthly reports) are the evidence base most enterprise customers ask for during vendor SOC 2 reviews.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California CCPA: </w:t>
      </w:r>
      <w:r>
        <w:rPr>
          <w:rFonts w:ascii="Open Sans" w:hAnsi="Open Sans"/>
          <w:b w:val="0"/>
          <w:i w:val="0"/>
          <w:color w:val="59595B"/>
          <w:sz w:val="22"/>
        </w:rPr>
        <w:t>breach-detection and incident-response capabilities support CCPA §1798.150 reasonable-security obligations and the 72-hour notification window for incidents involving California-resident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20:00 for client 'Technijian-India' covering February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