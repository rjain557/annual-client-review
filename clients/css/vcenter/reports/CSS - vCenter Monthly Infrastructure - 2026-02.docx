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CSS during February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'CSS'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