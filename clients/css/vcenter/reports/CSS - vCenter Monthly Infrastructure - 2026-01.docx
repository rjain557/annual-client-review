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CSS during January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'CSS'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