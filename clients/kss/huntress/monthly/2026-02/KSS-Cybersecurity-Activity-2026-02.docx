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Kabuki Springs and Spa</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Kabuki Springs and Spa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13 of 13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VMKABDC1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KABSUPPORT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KABDT002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