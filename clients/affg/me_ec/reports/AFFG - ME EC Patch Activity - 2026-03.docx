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AFFG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7 patches across 1 AFFG endpoints — 7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F6FA"/>
            <w:tcBorders>
              <w:top w:val="single" w:sz="12" w:color="1EAAC8"/>
              <w:left w:val="single" w:sz="12" w:color="1EAAC8"/>
              <w:bottom w:val="single" w:sz="12" w:color="1EAAC8"/>
              <w:right w:val="single" w:sz="12" w:color="1EAAC8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Patches for AFFG are deployed on-demand by Technijian rather than on a recurring automated schedule. See the Automated Patch Deployments section for the patches applied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Kiki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36.4%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Tencent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Surfshark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Notion Labs, Inc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11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TencentMeeting_0300000000_3.41.10.435_x86_64.publish.officialwebsite.exe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7z2600-x64.exe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VooVMeeting_1410000197_3.32.21.510.publish.exe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52e54d9e-d959-439e-b056-96200d85163a_9430477addbfc0dd49c054dd13655b8274c11abd_PCI_VEN_8086_DEV_9A49.cab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SurfsharkSetup_6.6.1999.0.exe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Notion_Setup_7.8.0.exe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windows11.0-kb5085516-x64-25H2_win11.msu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Teams_windows_1.8.00.27654_x_64.Msi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March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March 2026, Technijian has deployed 11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7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4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7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Financial Services. Based on that classification, the data Technijian's stack is helping protect is most likely characterized as: NPI / PCI.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Financial-services clients handle non-public personal information (NPI) and payment data. GLBA Safeguards Rule requires a written information-security program. SOC 2 Type II is increasingly the de-facto standard for vendor diligence. PCI DSS applies wherever cards are accepted (including custodial fee processing).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SOC 2: </w:t>
      </w:r>
      <w:r>
        <w:rPr>
          <w:rFonts w:ascii="Open Sans" w:hAnsi="Open Sans"/>
          <w:b w:val="0"/>
          <w:i w:val="0"/>
          <w:color w:val="59595B"/>
          <w:sz w:val="22"/>
        </w:rPr>
        <w:t>continuous monitoring, change tracking, patch evidence, and incident logs are produced monthly so SOC 2 Type II auditors can sample directly from the artifacts Technijian already generates.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GLBA: </w:t>
      </w:r>
      <w:r>
        <w:rPr>
          <w:rFonts w:ascii="Open Sans" w:hAnsi="Open Sans"/>
          <w:b w:val="0"/>
          <w:i w:val="0"/>
          <w:color w:val="59595B"/>
          <w:sz w:val="22"/>
        </w:rPr>
        <w:t>endpoint protection plus role-based access enforcement help satisfy the GLBA Safeguards Rule's information-security program requirements (16 CFR §314).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Move to an automated patch schedule: </w:t>
      </w:r>
      <w:r>
        <w:rPr>
          <w:rFonts w:ascii="Open Sans" w:hAnsi="Open Sans"/>
          <w:b w:val="0"/>
          <w:i w:val="0"/>
          <w:color w:val="59595B"/>
          <w:sz w:val="22"/>
        </w:rPr>
        <w:t>your endpoints are currently patched on-demand. Moving to a recurring weekly window (typical: Friday/Saturday evenings) would shrink the time-to-patch on critical vulnerabilities and reduce the manual coordination needed each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19:59 for client 'AFFG'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