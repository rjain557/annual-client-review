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5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5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at 2026-04-26T18:06:01Z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