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BST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106 patches across 10 BST endpoints — 106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BST's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Patch Managment Task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DESKTOP-QPBGLP8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BST-Jeff-Home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BST-HQ-OPSPRB-01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Lenovo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65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microsoftedgeenterprise_146.0.3856.84_x64.msi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AcroRdrDCUpd2500121288.msp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AcroRdrDCUpd2500121265.msp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AcroRdrDCUpd2600121346.msp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AcrobatDCUpd2600121346.msp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142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255 patches year-to-date — including 2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106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10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13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Environmental Services. Based on that classification, the data Technijian's stack is helping protect is most likely characterized as: Customer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Environmental services firms keep regulatory records (waste manifests, disposal logs) under EPA rules. General CCPA applies to customer/employee PII.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EPA records: </w:t>
      </w:r>
      <w:r>
        <w:rPr>
          <w:rFonts w:ascii="Open Sans" w:hAnsi="Open Sans"/>
          <w:b w:val="0"/>
          <w:i w:val="0"/>
          <w:color w:val="59595B"/>
          <w:sz w:val="22"/>
        </w:rPr>
        <w:t>tamper-evident audit logs around recordkeeping systems support EPA regulatory document-retention requirements.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'BST'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