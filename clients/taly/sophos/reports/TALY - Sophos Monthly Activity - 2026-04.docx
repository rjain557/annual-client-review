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Talley &amp; Associates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Sophos Central — Monthly Activity Report</w:t>
        <w:br/>
        <w:t>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Technijian, Inc.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monitored 1 Sophos XGS firewall(s) for Talley &amp; Associates via Sophos Central. 1 of 1 firewall(s) were connected at month end. A total of 2 alerts were recorded: 1 high-severity and 1 low-severity. Data was captured across 2 pull(s) between 2026-04-29 and 2026-04-30. 1 disconnect event(s), 1 reconnect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 Managed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High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Low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FW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TALY-HQ-FW-01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SFV1C4_VM01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20.0.2.378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V0100197MH9FQ88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Alert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 xml:space="preserve">The firewall experienced 1 Sophos Central disconnect event(s) and 0 gateway event(s) this month. 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 disconnect event(s), 1 reconnect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 03:22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V0100197MH9FQ88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 03:48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V0100197MH9FQ88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All disconnect events self-resolved (firewall reconnected automatically). Monitor for recurrence next month.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Firewall(s) running SFOS 20.x (TALY-HQ-FW-01) are on an older firmware branch. Plan upgrade to SFOS 21.5 or 22.0 during a maintenance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was automatically generated by Technijian's Sophos Central monitoring pipeline on 2026-04-30. Data is sourced from the Sophos Central Partner API. Firewall IPS/IDS signature-level events require syslog forwarding to the Technijian DC collector and are not included in this report. For questions, contact Technijian support at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