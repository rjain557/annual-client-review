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Housing for Health OC</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Housing for Health OC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5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8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DESKTOP-RGHKNDN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LAPTOP-NK9LD6E3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Heather’s MacBook Air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