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Housing for Health OC</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Housing for Health OC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24</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13</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13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24 alert(s) across 3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DESKTOP-PDULRRL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 at 2026-02-17T18:09:40Z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DESKTOP-PDULRRL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DESKTOP-PDULRRL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 at 2026-02-10T00:00:27Z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 at 2026-02-19T00:30:04Z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DESKTOP-PDULRRL at 2026-02-10T17:02:37Z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DESKTOP-PDULRRL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DESKTOP-PDULRRL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24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DESKTOP-PDULRRL</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DESKTOP-PDULRRL</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DESKTOP-PDULRRL</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LAPTOP-67358LKI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