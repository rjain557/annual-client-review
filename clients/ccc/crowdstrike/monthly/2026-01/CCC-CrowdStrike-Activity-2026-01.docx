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Culp Construction Company</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Culp Construction Company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4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CCC-SUR-CHUCK</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CCC-SUR-CHUCK at 2026-01-31T05:09:07Z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CCC-SUR-CHUCK</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CCC-SUR-CHUCK</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CCC-SUR-CHUCK</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CCC-SUR-CHUCK</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CCC-SUR-CHUCK</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