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Culp Construction Company</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Culp Construction Company during January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5</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3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January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5 of 6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CCC-DC-AD-01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CCC-DC-SQL-02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CCC-DC-TSVDI-01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