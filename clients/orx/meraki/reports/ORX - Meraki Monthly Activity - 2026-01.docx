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ORX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January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ORX during 2026-01.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ORX-RIV-HQ-01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MR36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Q3AJ-4C67-SDCE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wireless-32-1-6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192.168.0.68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ORX-HQ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ORX-HQ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Orthokinetix Riv HQ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Orthokinetix Guest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ORX-HQ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configuration changes were recorded via the Meraki Dashboard this month. The environment is stable and the documented baseline is intact.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0 across 0 active networks.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appliance-layer activity events were recorded for this period. Wireless-only networks (no MX appliance) and dormant sites typically show zero events here — verify the network topology in the inventory above if this is unexpected.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2026-04-30 09:58 for client code 'orx'. Configuration snapshot taken 2026-04-30T16:49:05Z.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