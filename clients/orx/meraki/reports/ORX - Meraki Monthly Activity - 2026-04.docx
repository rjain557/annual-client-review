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ORX during 2026-04.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ORX-RIV-HQ-01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Q3AJ-4C67-SDCE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wireless-32-1-6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192.168.0.68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ORX-HQ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Orthokinetix Riv HQ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Orthokinetix Guest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Cisco Meraki announced no major platform changes this month. Routine detection-content updates and sensor improvements continued to roll out automatically. Technijian tracks Cisco Meraki's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19:10 for client code 'orx'. Configuration snapshot taken 2026-04-30T16:49:05Z.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