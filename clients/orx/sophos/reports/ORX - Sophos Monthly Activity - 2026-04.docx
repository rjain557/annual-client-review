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2 Sophos XGS firewall(s) for Ortho Xpress via Sophos Central. 2 of 2 firewall(s) were connected at month end. A total of 7 alerts were recorded: 3 high-severity and 4 low-severity. Data was captured across 2 pull(s) between 2026-04-29 and 2026-04-30. 1 firmware update(s) completed successfully during this period. 3 disconnect event(s), 3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12.79.8.230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JRMED-HQ-FW-01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21.0.0.169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12.189.90.138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V01001HJW3R7D43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3 Sophos Central disconnect event(s) and 0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 disconnect event(s), 3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10:13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10:15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 08:14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V01001HJW3R7D43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 08:28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V01001HJW3R7D43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 07:40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 07:53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V010017T24HJQA9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10:15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3 Sophos Central disconnect events recorded. Review ISP line quality and consider opening a trouble ticket with the ISP if the pattern continues.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