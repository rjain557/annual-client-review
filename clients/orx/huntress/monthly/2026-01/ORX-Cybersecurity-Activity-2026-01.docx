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Ortho Xpress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Ortho Xpress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80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12</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5</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49 endpoint(s) with Microsoft Defender or firewall in a non-protected state; 2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Huntress raised 12 incident report(s) and surfaced 5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WKORX72 (ORX - Ortho Xpress)</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WKORX49 (ORX - Ortho Xpress)</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ORX-DC-TS-04 (ORX - Ortho Xpress)</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LPJRM01 (ORX - Ortho Xpress)</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2025-12-10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WKORX72 (ORX - Ortho Xpress)</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2025-12-10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ORX-DC-TS-04 (ORX - Ortho Xpress)</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2025-11-01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WKORX52 (ORX - Ortho Xpress)</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WKORX52 (ORX - Ortho Xpress)</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2025-08-27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WKORX52 (ORX - Ortho Xpress)</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WKORX52 (ORX - Ortho Xpress)</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2025-06-06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WKORX52 (ORX - Ortho Xpress)</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2025-04-18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WKORX52 (ORX - Ortho Xpress)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80 of 83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5 signal(s) and actioned 12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WKORX39</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JRMED09</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ORX-DC-SFTP-01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ORX-DC-OPSPRB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WKORX72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ORX-DC-3CX-01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OXPTEST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MacBook Pro (10)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LPJRM01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WKORX59</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0"/>
        </w:rPr>
        <w:t>... plus 19 more. Full list available on request — email support@technijian.com.</w:t>
      </w:r>
    </w:p>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