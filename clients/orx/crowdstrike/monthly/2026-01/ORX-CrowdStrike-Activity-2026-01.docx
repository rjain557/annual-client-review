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Ortho Xpress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Ortho Xpress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10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29 alert(s) across 6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WKORX-03 at 2026-01-31T01:32:27Z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 at 2026-01-29T08:38:07Z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 at 2026-01-29T06:33:48Z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 at 2026-01-28T18:57:14Z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