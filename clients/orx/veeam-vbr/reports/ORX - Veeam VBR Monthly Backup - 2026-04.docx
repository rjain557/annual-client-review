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153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3,547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Veeam Backup infrastructure executed 153 backup session(s) across 2 configured job(s) for ORX, with a 18%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'23:45',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18,432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3,547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80.8%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125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Warning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Bkp_ORX_IMT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Bkp_ORX_IMT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 (Active 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Bkp_ORX_IMT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22:30:19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2026-05-02 00:19:39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153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April 2026, with 28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repository expansion: </w:t>
      </w:r>
      <w:r>
        <w:rPr>
          <w:rFonts w:ascii="Open Sans" w:hAnsi="Open Sans"/>
          <w:b w:val="0"/>
          <w:i w:val="0"/>
          <w:color w:val="59595B"/>
          <w:sz w:val="22"/>
        </w:rPr>
        <w:t>the following repository/repositories are above 80% utilization and should be expanded in the next 60 days: bkp_ORX (81%).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2026-05-02T19:51:44.733846+00:00. Report generated 2026-05-02 19:01 for client 'ORX'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