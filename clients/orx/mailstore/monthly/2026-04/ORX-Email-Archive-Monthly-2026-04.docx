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Ortho Xpress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896.0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Healthy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978.1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Ortho Xpress as of 2026-05-02. The archive holds 12,423,896 messages across 148 mailboxes and consumes 896.0 GB of storage. Sections that follow detail the mailboxes under archive, current and per-store storage usage, trailing-30-day archive job health, and storage growth projections at 3, 6, 9, and 12 months.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12,423,896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148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13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12,423,896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orthoxpress — 148 mailbox(es), 896.0 GB total ≈ 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 Backey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Adriana Castillejo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acastillejo@orthoxpress.com, acastillejo@orx365.mail.onmicrosoft.com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 Khullar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Ana Martinez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Alma Medina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amedina@orthoxpress.com, amedina@orx365.mail.onmicrosoft.com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Alexandra Preciado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authorizations@orthoxpress.com, authorizations@orx365.mail.onmicrosoft.com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Ashley Veasy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Amber Viola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aviola@orthoxpress.com, aviola@orx365.mail.onmicrosoft.com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Brandi Brushett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bbrushett@orthoxpress.com, bbrushett@orx365.mail.onmicrosoft.com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Bernard Camacho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billing@orthoxpress.com, billing@orx365.mail.onmicrosoft.com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Brandon McCall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bmccall@orthoxpress.com, bmccall@orx365.onmicrosoft.com, bmccall@orx365.mail.onmicrosoft.com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Brittany Morales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bmorales@orthoxpress.com, bmorales@orx365.mail.onmicrosoft.com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Bianca Navarro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Brendan Udolph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budolph@orthoxpress.com, budolph@orx365.mail.onmicrosoft.com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 Varner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bvarner@orthoxpress.com, bvarner@orx365.mail.onmicrosoft.com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cancellations@orthoxpress.com, cancellations@orx365.mail.onmicrosoft.com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 Bible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Christie Hall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chall@orthoxpress.com, csmith@orthoxpress.com, chall@orx365.mail.onmicrosoft.com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Courtney Hopkins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collections@orthoxpress.com, collections@orx365.mail.onmicrosoft.com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Charon Shorty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cshorty@orthoxpress.com, cshorty@orx365.mail.onmicrosoft.com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Cameron Simons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Clerie Staten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Chase Szabo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Christopher Thurman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Charlene Walker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Deborah Ayala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dayala@orthoxpress.com, dayala@orx365.mail.onmicrosoft.com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Desirae Barrios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Devin Bennett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Dawn Bowe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dbowe@orthoxpress.com, dbowe@orx365.mail.onmicrosoft.com, dawn@orthoxpress.com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Darren 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dking@orthoxpress.com, dking@orx365.mail.onmicrosoft.com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Denise Linares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dlinares@orthoxpress.com, dlinares@orx365.onmicrosoft.com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Derek Mendez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Dayton Nguyen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Daisy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Dante Shannon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 White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dwhite@orthoxpress.com, dwhite@orx365.mail.onmicrosoft.com, jbenavides@orthoxpress.com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Dylan Zyber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Erik Green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Edmundo ulloa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Elias Weber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Giovanna Gonzalez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Georgina Loza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Gretchen Maestre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gmaestre@orthoxpress.com, gmaestre@orx365.mail.onmicrosoft.com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Haley Getz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 Fax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hospitalfax@orthoxpress.com, hospitalfax@orx365.mail.onmicrosoft.com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hr@orthoxpress.com, hr@orx365.mail.onmicrosoft.com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intake@orthoxpress.com, intake@orx365.mail.onmicrosoft.com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Joeseph Alvarez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Jackie Antonio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Berry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Jonny Byrne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jekolb@orthoxpress.com, jekolb@orx365.mail.onmicrosoft.com, jeff.kolb@orthoxpress.com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Juan Hernandez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jhernandez@orthoxpress.com, jhernandez@orx365.mail.onmicrosoft.com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jkolb@orthoxpress.com, jkolb@orx365.mail.onmicrosoft.com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Mitchell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Jaden Pierucci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Jasmine Quintana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Jose Robles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 Rodriguez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jrodriguez@orthoxpress.com, jmedrano@orthoxpress.com, jmedrano@orx365.mail.onmicrosoft.com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Judyann Romadin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james Roque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jsalamon@orthoxpress.com, jsalamon@orx365.mail.onmicrosoft.com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 Falconerofredlands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Jameel Sampson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Jaqueline Trujillo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Workman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jworkman@orthoxpress.com, jworkman@orx365.mail.onmicrosoft.com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Kari Bullan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kevin.rodgers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 Falconerofredlands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krodgers@falconerofredlands.com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Johnson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kjohnson@orthoxpress.com, kjohnson@orx365.mail.onmicrosoft.com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Kaley Phan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Kris Shedd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Lara Barnes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Levi Cooley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De La Fuente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ldelafuente@orthoxpress.com, lgalbraith@orthoxpress.com, lgalbraith@orx365.mail.onmicrosoft.com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Hannah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Larisa Herrera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Leaya McKinney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Salamon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lsalamon@orthoxpress.com, lsalamon@orx365.mail.onmicrosoft.com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Lynda Sirota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Marvella Adams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Wells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Marcelo Barbosa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Markarit Budnik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mbudnik@orthoxpress.com, mbudnik@orx365.mail.onmicrosoft.com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Byerly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mcastillon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Marie Castillon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Melanie Concepcion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Milan Dixon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Mary Galfayan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mgalfayan@orthoxpress.com, mgalfayan@orx365.mail.onmicrosoft.com, jmartinez@orthoxpress.com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mholen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Matthew Holen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 Layosa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Moises Martinez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Mariah Nelson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Michelle Pasquini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mpasquini@orthoxpress.com, mpasquini1970@orx365.onmicrosoft.com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Mariana Rivera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mrivera@orthoxpress.com, mrivera@orx365.mail.onmicrosoft.com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Ryan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mryan@orthoxpress.com, mryan@orx365.mail.onmicrosoft.com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Wells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mwells@orthoxpress.com, admin@orthokinetix.net, mwells@orx365.mail.onmicrosoft.com, service@orthokinetix.net, support@orthokinetix.net, mikew@orthokinetix.net, mikew@orthoxpress.com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Collins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Nichole Figueroa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Nancy Flores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Pearson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Nick Zajicek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orders@orthoxpress.com, info@orthokinetix.net, info@orthoxpress.com, faxes@orthoxpress.com, newordersfax@orthoxpress.com, orders@orthokinetix.net, orders@orx365.mail.onmicrosoft.com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 Support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oxp_support@orthoxpress.com, oxp_support@orx365.mail.onmicrosoft.com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Patrick Bickems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Pete Jimenez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pjimenez@orthoxpress.com, pjimenez@orx365.mail.onmicrosoft.com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 Orthoxpress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purchasing@orthoxpress.com, purchasing@orx365.mail.onmicrosoft.com, plevi@orthoxpress.com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 Brekke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rbrekke@orthoxpress.com, rbrekke@orx365.mail.onmicrosoft.com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Robin Brown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Rudy Cruz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rcruz@orthoxpress.com, rcruz@orx365.mail.onmicrosoft.com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resumes@orthoxpress.com, resumes@orx365.mail.onmicrosoft.com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 copier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riv-copier@orthoxpress.com, riv-copier@orx365.mail.onmicrosoft.com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Reno Palanca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Ragina Rivas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Ronnette Urias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salamonjeffrey@tartanofredlands.com, salamonjeffrey@orx365.onmicrosoft.com, salamonjeffrey@orx365.mail.onmicrosoft.com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Samantha Barragan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Sherron Belle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Shayna Bradley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Salvador Brambila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Steven Carlson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scarlson@orthoxpress.com, scarlson@orx365.mail.onmicrosoft.com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Sergio Hernandez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Shantle Jones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Stock and Bill Orders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snb@orthoxpress.com, snb@orx365.mail.onmicrosoft.com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sperez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Sidney Perez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ssalamon@orthoxpress.com, ssalamon@orx365.mail.onmicrosoft.com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sscholl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Stephanie Maginnis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smaginnis@orthoxpress.com, sscholl@orthoxpress.com, sscholl@orx365.mail.onmicrosoft.com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 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tleggett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Tammy Leggett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Todd Lowe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Tania Mandujano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Tamara Smith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Tyler Torigiani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uploads@orthoxpress.com, uploads@orx365.mail.onmicrosoft.com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Valerie Estrada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Vilila Flores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Valeria Morelos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Vanessa Zapien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Whitney Hegstad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Will Lopez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Audrina Godinez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Yolanda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1834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1818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155,749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99.4%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DefaultFileGroup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190,502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192,400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190,009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182,701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269,388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28.4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220,362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235,462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287,093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25.6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260,614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294,166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304,125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269,759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9,527,315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650.6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INDEX REBUILD NEEDED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1032.8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1032.8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Rebuild the search indexes on store '2018-11' of orthoxpress (admins can do this from the SPE management console or via the API: SelectAllStoreIndexesForRebuild + RebuildSelectedStoreIndexes).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