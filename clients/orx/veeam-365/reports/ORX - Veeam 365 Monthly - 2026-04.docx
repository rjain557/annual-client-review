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ORX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ORX365.onmicrosoft.com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467 M365 users in this tenant are protected by Veeam Backup for Microsoft 365. Total backup storage in use is 4.10 TB across 2 repositories,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147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4.10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3.82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31.78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ORX_365_New</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284.28 GB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4.72 TB</w:t>
            </w:r>
          </w:p>
        </w:tc>
        <w:tc>
          <w:tcPr>
            <w:tcW w:type="dxa" w:w="345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695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1.84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 2,644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2,644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96.17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 / 2,644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467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White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DWhite@orthoxpress.com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Catherine Locquiao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clocquiao@orthoxpress.com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Soft 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Clerie Staten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cstaten@orthoxpress.com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Navarro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bnavarro@orthoxpress.com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Delores Freeman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dfreeman@orthoxpress.com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Dawn Bowe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DBowe@orthoxpress.com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alliance ortho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aortho@orthoxpress.com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Ava Perez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aperez@ORX365.onmicrosoft.com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Benson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CBenson@ORX365.onmicrosoft.com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Green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AGreen@ORX365.onmicrosoft.com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amartinez@orthoxpress.com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Desirae Barrios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dbarrios@orthoxpress.com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Grode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CGrode@ORX365.onmicrosoft.com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Tomer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DTomer@ORX365.onmicrosoft.com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dsanchez@orthoxpress.com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 Schoenthal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CSchoenthal@ORX365.onmicrosoft.com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Donna Cable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DCable@orthoxpress.com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Brittany Morales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BMorales@orthoxpress.com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Deborah Ayala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dayala@orthoxpress.com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Brendan Udolph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BUdolph@orthoxpress.com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Gonzales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DGonzales@orthoxpress.com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DMARC Aggr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demarcaggrreports@orthoxpress.com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Dayton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dnguyen@orthoxpress.com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Charlene Walker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cwalker@orthoxpress.com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Dylan Zyber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dzyber@orthoxpress.com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Dinora Castellanos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DCastellanos@orthoxpress.com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Booking@falconerofredlands.com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Thurman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cthurman@orthoxpress.com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Resendiz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dresendiz@orthoxpress.com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Szabo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cszabo@orthoxpress.com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Archive SA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Archive-SA@ORX365.onmicrosoft.com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Cody Laderman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claderman@orthoxpress.com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Cameron Simons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csimons@orthoxpress.com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 AD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Brandi Brushett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BBrushett@orthoxpress.com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Tieman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dtieman@orthoxpress.com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Veasy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aveasy@orthoxpress.com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Christie Hall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Chall@orthoxpress.com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Charon Shorty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CShorty@orthoxpress.com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417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4.10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+524.20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ORX_47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ORX-O365 is 68% full (31.78 GB free of 99.37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147/467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