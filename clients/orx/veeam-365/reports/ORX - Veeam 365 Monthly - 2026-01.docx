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ORX — Veeam Backup for Microsoft 365</w:t>
      </w:r>
    </w:p>
    <w:p>
      <w:pPr>
        <w:spacing w:after="160"/>
      </w:pPr>
      <w:r>
        <w:rPr>
          <w:rFonts w:ascii="Open Sans" w:hAnsi="Open Sans"/>
          <w:b w:val="0"/>
          <w:i w:val="0"/>
          <w:color w:val="59595B"/>
          <w:sz w:val="24"/>
        </w:rPr>
        <w:t>Monthly Backup Report — 2026-01</w:t>
      </w:r>
    </w:p>
    <w:p>
      <w:pPr>
        <w:spacing w:after="160"/>
      </w:pPr>
      <w:r>
        <w:rPr>
          <w:rFonts w:ascii="Open Sans" w:hAnsi="Open Sans"/>
          <w:b w:val="0"/>
          <w:i w:val="0"/>
          <w:color w:val="59595B"/>
          <w:sz w:val="20"/>
        </w:rPr>
        <w:t>M365 tenant: ORX365.onmicrosoft.com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467 M365 users in this tenant are protected by Veeam Backup for Microsoft 365. Total backup storage in use is 4.10 TB across 2 repositories,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467</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147</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4.10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3.82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99.37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31.78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Backups\bkp_ORX-365</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ORX_365_New</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284.28 GB</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5.00 TB</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4.72 TB</w:t>
            </w:r>
          </w:p>
        </w:tc>
        <w:tc>
          <w:tcPr>
            <w:tcW w:type="dxa" w:w="345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Backups\bkp_ORX365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1.06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695 / 2,644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1.84 TB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2,643 / 2,644</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1.10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2,644 / 2,644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96.17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675 / 2,644</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467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Dave White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DWhite@orthoxpress.com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Catherine Locquiao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clocquiao@orthoxpress.com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Christopher Mendez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ctmendez@orthoxpress.com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Soft 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Clerie Staten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cstaten@orthoxpress.com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Bianca Navarro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bnavarro@orthoxpress.com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authorizations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authorizations@orthoxpress.com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Delores Freeman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dfreeman@orthoxpress.com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Dawn Bowe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DBowe@orthoxpress.com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alliance ortho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aortho@orthoxpress.com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Ava Perez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aperez@ORX365.onmicrosoft.com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Benson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CBenson@ORX365.onmicrosoft.com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Compliance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Compliance@orthoxpress.com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Angela Green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AGreen@ORX365.onmicrosoft.com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Ana Martinez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amartinez@orthoxpress.com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Desirae Barrios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dbarrios@orthoxpress.com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Crystal Grode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CGrode@ORX365.onmicrosoft.com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cancellations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cancellations@orthoxpress.com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adp@orthoxpress.com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 Tomer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DTomer@ORX365.onmicrosoft.com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DFallera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DFallera@ORX365.onmicrosoft.com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Daisy Sanchez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dsanchez@orthoxpress.com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Chad Schoenthal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CSchoenthal@ORX365.onmicrosoft.com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Donna Cable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DCable@orthoxpress.com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Brittany Morales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BMorales@orthoxpress.com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Deborah Ayala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dayala@orthoxpress.com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Brendan Udolph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BUdolph@orthoxpress.com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collections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collections@orthoxpress.com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Gonzales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DGonzales@orthoxpress.com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DMARC Aggr Reports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demarcaggrreports@orthoxpress.com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Dayton Nguyen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dnguyen@orthoxpress.com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Charlene Walker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cwalker@orthoxpress.com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Brett Varner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BVarner@orthoxpress.com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Dylan Zyber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dzyber@orthoxpress.com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Dinora Castellanos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DCastellanos@orthoxpress.com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Booking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Booking@falconerofredlands.com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Christopher Thurman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cthurman@orthoxpress.com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 Resendiz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dresendiz@orthoxpress.com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Chase Szabo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cszabo@orthoxpress.com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MailStore Archive SA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Archive-SA@ORX365.onmicrosoft.com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Cody Laderman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claderman@orthoxpress.com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Cameron Simons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csimons@orthoxpress.com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 AD</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azuread@orthoxpress.com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Derek Mendez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dmendez@orthoxpress.com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Brandi Brushett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BBrushett@orthoxpress.com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Tieman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dtieman@orthoxpress.com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Ashley Veasy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aveasy@orthoxpress.com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Christie Hall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Chall@orthoxpress.com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Charon Shorty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CShorty@orthoxpress.com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val="0"/>
          <w:i w:val="0"/>
          <w:color w:val="59595B"/>
          <w:sz w:val="18"/>
        </w:rPr>
        <w:t>… and 417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4.10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4.61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+524.20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+1.09 TB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5.84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+1.74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6.56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+2.46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ORX_51268.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ORX-O365 is 68% full (31.78 GB free of 99.37 GB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147/467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