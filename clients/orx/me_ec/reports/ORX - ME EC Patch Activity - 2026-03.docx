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927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927 patches across 73 ORX endpoints — 927 via the automated patch pipeline and 0 delivered hands-on by Technijian's tech team. 19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ORX's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01:00 – 04:00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01:00 – 04:00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WKORX70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WKORX72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JRMED07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LPJRM01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ORX-DC-FS-02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ORX-DC-TS-03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ORX-DC-TS-04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OXPTEST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ORX-DC-AD-03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Margaret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ORX-DC-SFTP-01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OXPLIVE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ORX-DC-3CX-01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ORX-DC-AD-04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ORX-DC-APP-04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LPORX03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ORX-DC-IIS2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ORX-DC-IIS1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ORX-DC-OPSPRB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Citrix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Antibody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WinSCP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The Git Development Community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WinZip Computing, S.L.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Sober Lemur S.a.s. di Vacondio Andrea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Wireshark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90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googlechromestandaloneenterprise64_146.0.7680.165.msi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AcroRdrDCx64Upd2600121346.msp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496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496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739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1,235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1,033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2,268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2,268 patches year-to-date — including 23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927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73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19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216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01:00-04:00 on Sun (every week), 01:00-04:00 on Wed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ORX-DC-SFTP-01, ORX-DC-SQL-01, ORX-DC-SQL-02, ORX-DC-SQL-03, ORX-DC-TS-03 (handled by A. Bhardwaj) — 2.2h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WKORX45,WKORX35,WKORX37,WKORX72 &amp; WKORX49 has Missing patch while last run (handled by S. Kumar) — 1.8h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ORX-DC-3CX-01, ORX-DC-AD-03, ORX-DC-AD-04, ORX-DC-APP-01, ORX-DC-FS-01 (handled by A. Bhardwaj) — 2.0h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Patches-  ORX-DC-3CX-01, ORX-DC-AD-03, ORX-DC-AD-04, ORX-DC-APP-01 (handled by A. Bhardwaj) — 2.2h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ManageEngine Agent Communication Issue with Portal on the Following : WKORX-10,WKORX64,WKORX42, ORX-HQ-WINEDGE (handled by G. Kumar) — 0.7h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 : OXPLIVE, OXPTEST, ORX-DC-JRMED-SRV-01, ORX-DC-VDI-01, ORX-DC-VDI-03, ORX-DC-VDI-04, ORX-DC-VDI-05 (handled by A. Saraf) — 1.5h of tech effort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19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'ORX'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