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Datacenter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Ultimate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31 of 31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WINDCHILLVIZ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VMANI-SDDJ</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ANI-HQ-OPSPRB-01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VMANIDC02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VMANIWMS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VMANI-GSS1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VMANITS1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