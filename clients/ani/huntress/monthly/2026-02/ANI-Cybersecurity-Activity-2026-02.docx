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Andersen Industries, Inc.</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Andersen Industries, Inc. during February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31</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31</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26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2016 Datacenter</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Ultimate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 for Workstations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February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31 of 31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ANI-HQ-VBR-02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ANI-HQ-WINEDGE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WINDCHILLVIZ</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VMANI-SDDJ</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WS-AI-34</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VMANIOPT1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ANI-HQ-OPSPRB-01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VMANIDC02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ANI-HQ-SQL-01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VMANIENG1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VMANIWMS</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VMANIPHOTO1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WS-AI-29</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VMANIFS1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WS-AI-25</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WS-AI-32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WS-AI-27</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VMANI-GSS1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WINDCHILL11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VMANITS1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