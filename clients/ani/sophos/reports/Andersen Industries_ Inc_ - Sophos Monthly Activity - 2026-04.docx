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Andersen Industries, Inc. — April 2026</w:t>
      </w:r>
    </w:p>
    <w:p>
      <w:pPr>
        <w:jc w:val="center"/>
      </w:pPr>
      <w:r>
        <w:rPr>
          <w:rFonts w:ascii="Open Sans" w:hAnsi="Open Sans"/>
          <w:b w:val="0"/>
          <w:i w:val="0"/>
          <w:color w:val="59595B"/>
          <w:sz w:val="24"/>
        </w:rPr>
        <w:t>Reporting period: 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210</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210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Andersen Industries, Inc. during April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ANI-FIREWALL-01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V01001FQ3QB87CF</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97.93.171.50</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97.93.171.50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(10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AVGCLOUD_UDP_135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AVGCLOUD_TCP_135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9100 SIGNAL TCP:5080-5081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9100 TCP:10020-10021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Black List _Rule_Inbound</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blackist_Rule_Outbound</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LAN2Lan-ThinClient</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SSL VPN Access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VeeamONE</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(7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fw#7_migrated_NAT_Rule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fw#6_migrated_NAT_Rule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fw#4_migrated_NAT_Rule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fw#3_migrated_NAT_Rule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fw#2_migrated_NAT_Rule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fw#9_migrated_NAT_Rule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ANI-Temp DHCP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GuestAccess_DHCP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71</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April 2026: 210.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210</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30</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150</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&amp;#39;Port2_GW&amp;#39;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30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18:14 for client 'ANI'.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