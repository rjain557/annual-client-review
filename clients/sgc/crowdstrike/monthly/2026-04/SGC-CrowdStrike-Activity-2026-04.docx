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Siege Consulting</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Siege Consulting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3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3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FileImpersonation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 at 2026-04-14T21:40:46Z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contact your Technijian account manager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