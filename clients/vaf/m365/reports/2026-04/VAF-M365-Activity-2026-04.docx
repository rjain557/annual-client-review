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M365 Activity Report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Via Auto Finance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Reporting period: 2026-04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prepared by Technijian for the addressee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summarizes Microsoft 365 security, compliance, and storage posture for Via Auto Finance for the month ending 2026-04. It is generated from Microsoft Graph API data captured via Technijian's GDAP partner relationship and Cloud Solution Provider access.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CC0000"/>
                <w:sz w:val="48"/>
              </w:rPr>
              <w:t>FAIL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Compliance Posture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1,892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Sign-in Events (30d)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CC0000"/>
                <w:sz w:val="48"/>
              </w:rPr>
              <w:t>184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Failed Sign-ins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CC0000"/>
                <w:sz w:val="48"/>
              </w:rPr>
              <w:t>3 threats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Threat Flags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EF3EE"/>
            <w:tcBorders>
              <w:top w:val="single" w:sz="12" w:color="F67D4B"/>
              <w:left w:val="single" w:sz="12" w:color="F67D4B"/>
              <w:bottom w:val="single" w:sz="12" w:color="F67D4B"/>
              <w:right w:val="single" w:sz="12" w:color="F67D4B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Active brute-force or password-spray attempt(s) detected against user accounts.  2 compliance check(s) failing — see Identity &amp; Access section.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Identity &amp; Access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Microsoft Graph reports the following identity, access, and compliance posture against Technijian's baseline. Items flagged as Fail or Warn are summarized in the Findings section.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0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Check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230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Result</w:t>
            </w:r>
          </w:p>
        </w:tc>
        <w:tc>
          <w:tcPr>
            <w:tcW w:type="dxa" w:w="36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Best Practice</w:t>
            </w:r>
          </w:p>
        </w:tc>
      </w:tr>
      <w:tr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MFA Registration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CC0000"/>
                <w:sz w:val="19"/>
              </w:rPr>
              <w:t>FAIL</w:t>
            </w:r>
          </w:p>
        </w:tc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50.6% (42/83 users)</w:t>
            </w:r>
          </w:p>
        </w:tc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Target: 100% of users registered for MFA</w:t>
            </w:r>
          </w:p>
        </w:tc>
      </w:tr>
      <w:tr>
        <w:tc>
          <w:tcPr>
            <w:tcW w:type="dxa" w:w="230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Conditional Access Policies</w:t>
            </w:r>
          </w:p>
        </w:tc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  <w:tc>
          <w:tcPr>
            <w:tcW w:type="dxa" w:w="230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 enabled policies</w:t>
            </w:r>
          </w:p>
        </w:tc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Minimum: block legacy auth + require MFA for admins</w:t>
            </w:r>
          </w:p>
        </w:tc>
      </w:tr>
      <w:tr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Legacy Authentication Blocked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CC0000"/>
                <w:sz w:val="19"/>
              </w:rPr>
              <w:t>FAIL</w:t>
            </w:r>
          </w:p>
        </w:tc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Not blocked</w:t>
            </w:r>
          </w:p>
        </w:tc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Legacy auth bypasses MFA — must be blocked</w:t>
            </w:r>
          </w:p>
        </w:tc>
      </w:tr>
      <w:tr>
        <w:tc>
          <w:tcPr>
            <w:tcW w:type="dxa" w:w="230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Global Administrator Count</w:t>
            </w:r>
          </w:p>
        </w:tc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  <w:tc>
          <w:tcPr>
            <w:tcW w:type="dxa" w:w="230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 Global Admins</w:t>
            </w:r>
          </w:p>
        </w:tc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Best practice: 2-3 Global Admins maximum</w:t>
            </w:r>
          </w:p>
        </w:tc>
      </w:tr>
      <w:tr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 Secure Score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283.0/283.0 (100.0%)</w:t>
            </w:r>
          </w:p>
        </w:tc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Target: &gt;60% of available score</w:t>
            </w:r>
          </w:p>
        </w:tc>
      </w:tr>
      <w:tr>
        <w:tc>
          <w:tcPr>
            <w:tcW w:type="dxa" w:w="230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Guest User Count</w:t>
            </w:r>
          </w:p>
        </w:tc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WARN</w:t>
            </w:r>
          </w:p>
        </w:tc>
        <w:tc>
          <w:tcPr>
            <w:tcW w:type="dxa" w:w="230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 guest accounts</w:t>
            </w:r>
          </w:p>
        </w:tc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Review external guest access regularly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License Inventory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Summary of all Microsoft 365 license subscriptions — purchased seats, assigned seats, and available (unassigned) seats that could be returned or reduced at next renewal.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403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License / SKU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Purchased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Assigned</w:t>
            </w:r>
          </w:p>
        </w:tc>
        <w:tc>
          <w:tcPr>
            <w:tcW w:type="dxa" w:w="86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Free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403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Azure AD Premium P1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FULLY USED</w:t>
            </w:r>
          </w:p>
        </w:tc>
      </w:tr>
      <w:tr>
        <w:tc>
          <w:tcPr>
            <w:tcW w:type="dxa" w:w="403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 365 Business Standard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53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53</w:t>
            </w:r>
          </w:p>
        </w:tc>
        <w:tc>
          <w:tcPr>
            <w:tcW w:type="dxa" w:w="86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FULLY USED</w:t>
            </w:r>
          </w:p>
        </w:tc>
      </w:tr>
      <w:tr>
        <w:tc>
          <w:tcPr>
            <w:tcW w:type="dxa" w:w="403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TOTAL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54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54</w:t>
            </w:r>
          </w:p>
        </w:tc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 seats available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A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All purchased licenses are fully assigned. No seats available for reduction at this time.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Storage Posture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Microsoft 365 mailbox, OneDrive, and SharePoint storage usage as reported by the M365 reporting service. Resources at 90% or above of quota are critical and may begin to fail.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Service</w:t>
            </w:r>
          </w:p>
        </w:tc>
        <w:tc>
          <w:tcPr>
            <w:tcW w:type="dxa" w:w="345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Resource</w:t>
            </w:r>
          </w:p>
        </w:tc>
        <w:tc>
          <w:tcPr>
            <w:tcW w:type="dxa" w:w="201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Used / Quota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Used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Severity</w:t>
            </w:r>
          </w:p>
        </w:tc>
      </w:tr>
      <w:tr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mailbox</w:t>
            </w:r>
          </w:p>
        </w:tc>
        <w:tc>
          <w:tcPr>
            <w:tcW w:type="dxa" w:w="345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Mike Chun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41.5 / 50 GB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83.1%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WARN</w:t>
            </w:r>
          </w:p>
        </w:tc>
      </w:tr>
      <w:tr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mailbox</w:t>
            </w:r>
          </w:p>
        </w:tc>
        <w:tc>
          <w:tcPr>
            <w:tcW w:type="dxa" w:w="345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Amanda Holmes</w:t>
            </w:r>
          </w:p>
        </w:tc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41.4 / 50 GB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82.7%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WARN</w:t>
            </w:r>
          </w:p>
        </w:tc>
      </w:tr>
      <w:tr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mailbox</w:t>
            </w:r>
          </w:p>
        </w:tc>
        <w:tc>
          <w:tcPr>
            <w:tcW w:type="dxa" w:w="345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Myrna Uribe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41.3 / 50 GB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82.6%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WARN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Sign-in Security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During the 30-day window ending 2026-03-31, this tenant logged 1,892 sign-in events with 184 (9.7%) failing authentication. 0 risky sign-in event(s) were flagged by Microsoft Identity Protection.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02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Threat Indicator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51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Detection Rule</w:t>
            </w:r>
          </w:p>
        </w:tc>
      </w:tr>
      <w:tr>
        <w:tc>
          <w:tcPr>
            <w:tcW w:type="dxa" w:w="30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Brute-force activity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CC0000"/>
                <w:sz w:val="19"/>
              </w:rPr>
              <w:t>FAIL</w:t>
            </w:r>
          </w:p>
        </w:tc>
        <w:tc>
          <w:tcPr>
            <w:tcW w:type="dxa" w:w="51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10+ failures against a single user in the window</w:t>
            </w:r>
          </w:p>
        </w:tc>
      </w:tr>
      <w:tr>
        <w:tc>
          <w:tcPr>
            <w:tcW w:type="dxa" w:w="302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Password spray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CC0000"/>
                <w:sz w:val="19"/>
              </w:rPr>
              <w:t>FAIL</w:t>
            </w:r>
          </w:p>
        </w:tc>
        <w:tc>
          <w:tcPr>
            <w:tcW w:type="dxa" w:w="51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5+ users targeted from a single IP</w:t>
            </w:r>
          </w:p>
        </w:tc>
      </w:tr>
      <w:tr>
        <w:tc>
          <w:tcPr>
            <w:tcW w:type="dxa" w:w="30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Successful foreign sign-in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CC0000"/>
                <w:sz w:val="19"/>
              </w:rPr>
              <w:t>FAIL</w:t>
            </w:r>
          </w:p>
        </w:tc>
        <w:tc>
          <w:tcPr>
            <w:tcW w:type="dxa" w:w="51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Successful login from outside the United States</w:t>
            </w:r>
          </w:p>
        </w:tc>
      </w:tr>
      <w:tr>
        <w:tc>
          <w:tcPr>
            <w:tcW w:type="dxa" w:w="302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Legacy authentication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  <w:tc>
          <w:tcPr>
            <w:tcW w:type="dxa" w:w="51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Bypasses MFA — should be blocked via Conditional Access</w:t>
            </w:r>
          </w:p>
        </w:tc>
      </w:tr>
      <w:tr>
        <w:tc>
          <w:tcPr>
            <w:tcW w:type="dxa" w:w="30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High MFA failure rate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  <w:tc>
          <w:tcPr>
            <w:tcW w:type="dxa" w:w="51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5+ MFA failures observed (potential MFA fatigue attack)</w:t>
            </w:r>
          </w:p>
        </w:tc>
      </w:tr>
    </w:tbl>
    <w:p/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Top brute-force targets: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User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Failed Attempts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admin@365vaf.onmicrosoft.com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61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viafunding@viaautofinance.com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28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richard.martinez@viaautofinance.com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mike.chun@viaautofinance.com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</w:tr>
    </w:tbl>
    <w:p/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Password-spray source IPs: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Source IP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Users Targeted</w:t>
            </w:r>
          </w:p>
        </w:tc>
      </w:tr>
      <w:tr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64.58.151.18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</w:t>
            </w:r>
          </w:p>
        </w:tc>
      </w:tr>
      <w:tr>
        <w:tc>
          <w:tcPr>
            <w:tcW w:type="dxa" w:w="43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182.72.80.174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Findings &amp; Recommendations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Priority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Finding</w:t>
            </w:r>
          </w:p>
        </w:tc>
        <w:tc>
          <w:tcPr>
            <w:tcW w:type="dxa" w:w="54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Recommended Action</w:t>
            </w:r>
          </w:p>
        </w:tc>
      </w:tr>
      <w:tr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P1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Legacy auth not blocked</w:t>
            </w:r>
          </w:p>
        </w:tc>
        <w:tc>
          <w:tcPr>
            <w:tcW w:type="dxa" w:w="54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Add Conditional Access policy 'Block Legacy Authentication' (targets all users, all cloud apps, client apps = legacy). This bypasses MFA and is the #1 path for credential compromise.</w:t>
            </w:r>
          </w:p>
        </w:tc>
      </w:tr>
      <w:tr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P1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Active brute-force attempts in progress</w:t>
            </w:r>
          </w:p>
        </w:tc>
        <w:tc>
          <w:tcPr>
            <w:tcW w:type="dxa" w:w="54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Targeted accounts: admin@365vaf.onmicrosoft.com, viafunding@viaautofinance.com, richard.martinez@viaautofinance.com. Verify MFA enforcement, consider tenant-level CA block on attacker IPs (see Sign-in Security section).</w:t>
            </w:r>
          </w:p>
        </w:tc>
      </w:tr>
      <w:tr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P1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Password-spray attack detected</w:t>
            </w:r>
          </w:p>
        </w:tc>
        <w:tc>
          <w:tcPr>
            <w:tcW w:type="dxa" w:w="54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 single IP attempted credential stuffing across multiple users. Add the source IP(s) to a Conditional Access deny list.</w:t>
            </w:r>
          </w:p>
        </w:tc>
      </w:tr>
      <w:tr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P2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MFA registration low at 50.6% (42/83 users)</w:t>
            </w:r>
          </w:p>
        </w:tc>
        <w:tc>
          <w:tcPr>
            <w:tcW w:type="dxa" w:w="54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Run an enrollment campaign — every user must register MFA. Plan: registration policy + email + 30-day grace + force at login.</w:t>
            </w:r>
          </w:p>
        </w:tc>
      </w:tr>
      <w:tr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P2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Successful sign-in from non-US country</w:t>
            </w:r>
          </w:p>
        </w:tc>
        <w:tc>
          <w:tcPr>
            <w:tcW w:type="dxa" w:w="54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Confirm with each affected user. If not authorized, force password reset, revoke active sessions, and review what was accessed.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automatically generated each month from Microsoft Graph API data captured via Technijian's Cloud Solution Provider and GDAP (Granular Delegated Admin Privileges) partner relationships.</w:t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Data sources &amp; cadences: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Security pull: </w:t>
      </w:r>
      <w:r>
        <w:rPr>
          <w:rFonts w:ascii="Open Sans" w:hAnsi="Open Sans"/>
          <w:b w:val="0"/>
          <w:i w:val="0"/>
          <w:color w:val="59595B"/>
          <w:sz w:val="22"/>
        </w:rPr>
        <w:t>Daily 06:00 PT — sign-in audit logs (last 24h)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Compliance pull: </w:t>
      </w:r>
      <w:r>
        <w:rPr>
          <w:rFonts w:ascii="Open Sans" w:hAnsi="Open Sans"/>
          <w:b w:val="0"/>
          <w:i w:val="0"/>
          <w:color w:val="59595B"/>
          <w:sz w:val="22"/>
        </w:rPr>
        <w:t>Weekly Mon 07:00 PT — MFA, Conditional Access, admin roles, secure score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Storage pull: </w:t>
      </w:r>
      <w:r>
        <w:rPr>
          <w:rFonts w:ascii="Open Sans" w:hAnsi="Open Sans"/>
          <w:b w:val="0"/>
          <w:i w:val="0"/>
          <w:color w:val="59595B"/>
          <w:sz w:val="22"/>
        </w:rPr>
        <w:t>Weekly Mon 07:00 PT — mailbox, OneDrive, SharePoint usage (D7)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Trend pull: </w:t>
      </w:r>
      <w:r>
        <w:rPr>
          <w:rFonts w:ascii="Open Sans" w:hAnsi="Open Sans"/>
          <w:b w:val="0"/>
          <w:i w:val="0"/>
          <w:color w:val="59595B"/>
          <w:sz w:val="22"/>
        </w:rPr>
        <w:t>Monthly 1st 07:30 PT — D180 storage trend</w:t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Definitions: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Failed sign-in: </w:t>
      </w:r>
      <w:r>
        <w:rPr>
          <w:rFonts w:ascii="Open Sans" w:hAnsi="Open Sans"/>
          <w:b w:val="0"/>
          <w:i w:val="0"/>
          <w:color w:val="59595B"/>
          <w:sz w:val="22"/>
        </w:rPr>
        <w:t>Authentication failure where status.errorCode != 0 (wrong password, MFA fail, blocked, etc).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Brute-force flag: </w:t>
      </w:r>
      <w:r>
        <w:rPr>
          <w:rFonts w:ascii="Open Sans" w:hAnsi="Open Sans"/>
          <w:b w:val="0"/>
          <w:i w:val="0"/>
          <w:color w:val="59595B"/>
          <w:sz w:val="22"/>
        </w:rPr>
        <w:t>10 or more failed sign-ins against a single user account within the window.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Password spray flag: </w:t>
      </w:r>
      <w:r>
        <w:rPr>
          <w:rFonts w:ascii="Open Sans" w:hAnsi="Open Sans"/>
          <w:b w:val="0"/>
          <w:i w:val="0"/>
          <w:color w:val="59595B"/>
          <w:sz w:val="22"/>
        </w:rPr>
        <w:t>5 or more distinct users targeted from a single source IP.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Foreign success flag: </w:t>
      </w:r>
      <w:r>
        <w:rPr>
          <w:rFonts w:ascii="Open Sans" w:hAnsi="Open Sans"/>
          <w:b w:val="0"/>
          <w:i w:val="0"/>
          <w:color w:val="59595B"/>
          <w:sz w:val="22"/>
        </w:rPr>
        <w:t>Authenticated sign-in originating from outside the United States.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Legacy auth flag: </w:t>
      </w:r>
      <w:r>
        <w:rPr>
          <w:rFonts w:ascii="Open Sans" w:hAnsi="Open Sans"/>
          <w:b w:val="0"/>
          <w:i w:val="0"/>
          <w:color w:val="59595B"/>
          <w:sz w:val="22"/>
        </w:rPr>
        <w:t>Connection via Exchange ActiveSync, IMAP, POP3, SMTP — bypasses MFA.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Risky sign-in: </w:t>
      </w:r>
      <w:r>
        <w:rPr>
          <w:rFonts w:ascii="Open Sans" w:hAnsi="Open Sans"/>
          <w:b w:val="0"/>
          <w:i w:val="0"/>
          <w:color w:val="59595B"/>
          <w:sz w:val="22"/>
        </w:rPr>
        <w:t>Risky sign-in flagged by Microsoft Identity Protection (Azure AD Premium P2 only).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18"/>
        </w:rPr>
        <w:t>Tenant: Via Auto Finance (9cb538a1-6c4a-4cef-87d9-d131d2eaa1df)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18"/>
        </w:rPr>
        <w:t>Notes: GDAP expires 2026-08-27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Questions about this report?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