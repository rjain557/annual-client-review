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Via Auto Finance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5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 at 2026-01-28T18:08:25Z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Technijian tools - VAF-HQ-LT-32 — 0.8h on 2026-01-17</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Automotive Finance. Based on that classification, the data Technijian's stack is helping protect is most likely characterized as: Borrower NPI / Credit data.</w:t>
      </w:r>
    </w:p>
    <w:p>
      <w:pPr>
        <w:spacing w:after="160"/>
      </w:pPr>
      <w:r>
        <w:rPr>
          <w:rFonts w:ascii="Open Sans" w:hAnsi="Open Sans"/>
          <w:b w:val="0"/>
          <w:i w:val="0"/>
          <w:color w:val="59595B"/>
          <w:sz w:val="21"/>
        </w:rPr>
        <w:t>Auto-finance lenders are non-bank financial institutions under GLBA — full Safeguards Rule applies (16 CFR §314, including the 2023 enhanced security-program requirements). FTC Safeguards Rule layered on the same controls. PCI for any card processing on origination; CCPA for California-resident borrowers.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FTC Safeguards Rule (if dealer): </w:t>
      </w:r>
      <w:r>
        <w:rPr>
          <w:rFonts w:ascii="Open Sans" w:hAnsi="Open Sans"/>
          <w:b w:val="0"/>
          <w:i w:val="0"/>
          <w:color w:val="59595B"/>
          <w:sz w:val="22"/>
        </w:rPr>
        <w:t>the same security-program controls that cover GLBA also satisfy the FTC Safeguards Rule for non-bank financial institutions (including auto dealers).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