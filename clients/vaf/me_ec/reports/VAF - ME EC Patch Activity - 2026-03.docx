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443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443 patches across 49 VAF endpoints — 443 via the automated patch pipeline and 0 delivered hands-on by Technijian's tech team. 2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VAF's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management(CST-Time Zone)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VAF-HQ-MCX-01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VAF-DC-TSVDI-GI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VAF-DC-SFTP-02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DESKTOP-I7CGJRV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VAF-DC-OPSPRB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VAF-DC-3CX-01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Poly,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53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googlechromestandaloneenterprise64_146.0.7680.165.msi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a9b7a6e9-7638-40a6-8c79-c764ff606757_b5e2e080dfca4bce72169b9ca8f9bcf8a40fca8f.cab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nitro_pro14_x64_pro_14.43.5.0.msi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nitro_pro14_x64_pro_14.43.6.0.msi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372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423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795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1,267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1,267 patches year-to-date — including 6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443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49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113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Tue,Wed (every week), 22:59-02:00 on Tue,Wed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VAF-DC-FS-02, VAF-DC-OPSPRB, VAF-DC-SFTP-02, VAF-DC-TS-01, VAF-DC-TSVDI-GI (handled by A. Saraf) — 1.5h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Restart the computers after APD VAF-HQ-LT-08,VAF-HQ-LT-22,VAF-HQ-SUR-08 (handled by R. Kumar) — 0.7h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Email to mike about offline PC details during APD (handled by S. Kumar Sharma) — 0.3h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VAF-DC-3CX-01, VAF-DC-AD-01, VAF-DC-SQL-01, VAF-DC-FS-01 (handled by A. Saraf) — 1.3h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Restart the computers after APD VAF-HQ-LT-12,VAF-HQ-LT-16,VAF-HQ-LT-11,VAF-HQ-LT-30,VAF-HQ-LT-05,VAF-HQ-LT-21,VAF-HQ-LT-26 (handled by R. Kumar)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VAF-DC-3CX-01, VAF-DC-FS-01, VAF-DC-SQL-01 (handled by A. Bhardwaj) — 1.5h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Automotive Finance. Based on that classification, the data Technijian's stack is helping protect is most likely characterized as: Borrower NPI / Credit data.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Auto-finance lenders are non-bank financial institutions under GLBA — full Safeguards Rule applies (16 CFR §314, including the 2023 enhanced security-program requirements). FTC Safeguards Rule layered on the same controls. PCI for any card processing on origination; CCPA for California-resident borrowers.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FTC Safeguards Rule (if dealer): </w:t>
      </w:r>
      <w:r>
        <w:rPr>
          <w:rFonts w:ascii="Open Sans" w:hAnsi="Open Sans"/>
          <w:b w:val="0"/>
          <w:i w:val="0"/>
          <w:color w:val="59595B"/>
          <w:sz w:val="22"/>
        </w:rPr>
        <w:t>the same security-program controls that cover GLBA also satisfy the FTC Safeguards Rule for non-bank financial institutions (including auto dealers).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2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'VAF'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