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VAF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46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151.8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Technijian's Veeam Backup infrastructure executed 46 backup session(s) across 2 configured job(s) for VAF, with a 59%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'20:25',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'23:30',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6,144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151.8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97.5%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Warning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 (Active 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bkp_VAF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 20:25:15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2026-05-02 00:03:05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46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February 2026, with 27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Backup location [nfs3://10.7.9.225:/bkp_VAF] is getting low on free disk space (800 GB free of 6 TB) (handled by G. Kumar) — 0.8h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Backup location [nfs3://10.7.9.225:/bkp_VAF] is getting low on free disk space (800 GB free of 6 TB) — 0.8h on 2026-02-04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Backup location [nfs3://10.7.9.225:/bkp_VAF] is getting low on free disk space (608 GB free of 6 TB) — 0.8h on 2026-02-13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Plan repository expansion: </w:t>
      </w:r>
      <w:r>
        <w:rPr>
          <w:rFonts w:ascii="Open Sans" w:hAnsi="Open Sans"/>
          <w:b w:val="0"/>
          <w:i w:val="0"/>
          <w:color w:val="59595B"/>
          <w:sz w:val="22"/>
        </w:rPr>
        <w:t>the following repository/repositories are above 80% utilization and should be expanded in the next 60 days: bkp_VAF (98%).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2026-05-02T19:51:44.781251+00:00. Report generated 2026-05-02 20:00 for client 'VAF'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