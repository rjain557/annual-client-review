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6.0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98%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VAF as of 2026-05-02. Total capacity is 6.0 TB with a projected runway of 6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151.8 GB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DS-NBD1-VAF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February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capacity expansion: </w:t>
      </w:r>
      <w:r>
        <w:rPr>
          <w:rFonts w:ascii="Open Sans" w:hAnsi="Open Sans"/>
          <w:b w:val="0"/>
          <w:i w:val="0"/>
          <w:color w:val="59595B"/>
          <w:sz w:val="22"/>
        </w:rPr>
        <w:t>projected storage runway is 6 days. We recommend a capacity review now so expansion is coordinated before the runway drops below 60 days.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'VAF'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