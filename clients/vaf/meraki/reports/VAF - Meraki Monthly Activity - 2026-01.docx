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74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74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Meraki Monthly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VAF — January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Reporting period: January 2026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named-client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Networks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4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Devices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IDS/IPS events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Activity events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clear — no IDS/IPS or AMP events were recorded across the reporting period. Continue normal monitoring.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summarizes Cisco Meraki firewall, intrusion-prevention (IDS/IPS), advanced-malware-protection (AMP), and configuration posture for VAF during 2026-01. Activity counts are aggregated from daily Meraki Dashboard API pulls; configuration reflects the most recent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Network &amp; Device Inventory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Devices by model: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Model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50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MR36H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50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MR44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Devices by product type: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Product type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50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Networks under management: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Product types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VLANs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L3 rules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L7 rules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Inbound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Port fwd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Security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Current configuration of the intrusion-prevention engine, anti-malware protection, content filtering, site-to-site VPN, and syslog forwarding per network.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59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IDS/IPS mode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AMP mode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URL cats blocked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URL patterns blocked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S2S VPN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Syslog dests</w:t>
            </w:r>
          </w:p>
        </w:tc>
      </w:tr>
      <w:tr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IDS/IPS &amp; AMP Events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Total IDS/IPS and AMP events captured during the reporting period: 0 across 0 days with activity.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 security events were recorded during this period. This indicates either a clean network or that the IDS/IPS engine is in detection-only mode with no triggered signatures. Review the Security Posture section to confirm the intended configuration.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Firewall &amp; Network Activity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Total firewall, VPN, DHCP, and connectivity events: 0 across 0 active networks.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appliance-layer activity events were recorded for this period. Wireless-only networks (no MX appliance) and dormant sites typically show zero events here — verify the network topology in the inventory above if this is unexpected.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Daily Trend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Day-by-day count of intrusion-prevention events versus appliance-layer activity events. Use this to spot anomalies — sudden spikes typically correlate with outbound malware activity, port scans, or VPN tunnel flapping.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type="dxa" w:w="25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Security events</w:t>
            </w:r>
          </w:p>
        </w:tc>
        <w:tc>
          <w:tcPr>
            <w:tcW w:type="dxa" w:w="25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Activity events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2026-01-01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2026-01-02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2026-01-03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2026-01-04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2026-01-05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2026-01-06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2026-01-07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2026-01-08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2026-01-09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2026-01-30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2026-01-31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Throughout the reporting period the Technijian network operations team performed the following ongoing services for your Meraki environment: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24x7 monitoring: </w:t>
      </w:r>
      <w:r>
        <w:rPr>
          <w:rFonts w:ascii="Open Sans" w:hAnsi="Open Sans"/>
          <w:b w:val="0"/>
          <w:i w:val="0"/>
          <w:color w:val="59595B"/>
          <w:sz w:val="22"/>
        </w:rPr>
        <w:t>continuous health checks against every Meraki appliance, switch, and access point in your dashboard.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Threat intelligence: </w:t>
      </w:r>
      <w:r>
        <w:rPr>
          <w:rFonts w:ascii="Open Sans" w:hAnsi="Open Sans"/>
          <w:b w:val="0"/>
          <w:i w:val="0"/>
          <w:color w:val="59595B"/>
          <w:sz w:val="22"/>
        </w:rPr>
        <w:t>Cisco's Talos and AMP feeds are kept current; signature definitions update automatically as Cisco publishes them.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Configuration drift detection: </w:t>
      </w:r>
      <w:r>
        <w:rPr>
          <w:rFonts w:ascii="Open Sans" w:hAnsi="Open Sans"/>
          <w:b w:val="0"/>
          <w:i w:val="0"/>
          <w:color w:val="59595B"/>
          <w:sz w:val="22"/>
        </w:rPr>
        <w:t>daily snapshots of firewall rules, VLANs, content filtering, IDS/IPS settings, and VPN configuration; deviations from the documented baseline are reviewed.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Incident review: </w:t>
      </w:r>
      <w:r>
        <w:rPr>
          <w:rFonts w:ascii="Open Sans" w:hAnsi="Open Sans"/>
          <w:b w:val="0"/>
          <w:i w:val="0"/>
          <w:color w:val="59595B"/>
          <w:sz w:val="22"/>
        </w:rPr>
        <w:t>high-priority security alerts are triaged within the on-call SLA and ticketed in the Technijian Client Portal.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Monthly reporting: </w:t>
      </w:r>
      <w:r>
        <w:rPr>
          <w:rFonts w:ascii="Open Sans" w:hAnsi="Open Sans"/>
          <w:b w:val="0"/>
          <w:i w:val="0"/>
          <w:color w:val="59595B"/>
          <w:sz w:val="22"/>
        </w:rPr>
        <w:t>this document — every line item is sourced from the Meraki Dashboard API and verified through a structural proofreader before delivery.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Validate detection coverage: </w:t>
      </w:r>
      <w:r>
        <w:rPr>
          <w:rFonts w:ascii="Open Sans" w:hAnsi="Open Sans"/>
          <w:b w:val="0"/>
          <w:i w:val="0"/>
          <w:color w:val="59595B"/>
          <w:sz w:val="22"/>
        </w:rPr>
        <w:t>zero security events for the period is unusual unless the network is genuinely low-traffic. Consider running a controlled test (e.g., EICAR file download from an isolated workstation) to confirm the IDS/IPS pipeline end-to-end.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the Cisco Meraki Dashboard API by Technijian's annual-client-review pipeline. Every figure shown is sourced from the API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2026-04-29 17:33 for client code 'vaf'. Configuration snapshot taken 2026-04-29T21:36:09Z.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contact your Technijian account manager or open a ticket via the Client Portal.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