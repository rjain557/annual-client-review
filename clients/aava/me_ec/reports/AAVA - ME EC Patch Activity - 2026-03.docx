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AAVA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52 patches across 6 AAVA endpoints — 52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AAVA's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DESKTOP-N6E84SS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DESKTOP-I7G1MM7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Melsdesktop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Megan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Bus-Center-PC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Patty-Lenovo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AcroRdrDCx64Upd2500121265.msp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googlechromestandaloneenterprise64_146.0.7680.165.msi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AcroRdrDCx64Upd2600121346.msp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DDPM-Setup_2.2.1.16.exe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AcroRdrDCx64Upd2500121288.msp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135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52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6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Melsdesktop: Manually patch update as APD couldn't execute (handled by S. Kumar Sharma) — 0.4h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DESKTOP-I7G1MM7,DESKTOP-N6E84SS has Missing patch while last run (handled by R. Uniyal) — 0.7h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DESKTOP-N6E84SS, Megan,Melsdesktop has Missing patch while last run (handled by R. Uniyal)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MEGAN,MEGAN,DESKTOP-N6E84SS : Rebooted the machines, waiting for after APD (handled by S. Kumar Sharma) — 0.4h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 Megan, DESKTOP-I7G1MM7 (handled by S. Kumar)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Missing patch while last run Bus-Center-PC &amp; DESKTOP-N6E84SS (handled by S. Kumar) — 0.2h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'AAVA'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