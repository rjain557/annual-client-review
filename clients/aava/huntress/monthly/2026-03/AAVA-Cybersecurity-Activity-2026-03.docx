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Aventine at Aliso Viejo Apartments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Aventine at Aliso Viejo Apartments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Lenovo-PC</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