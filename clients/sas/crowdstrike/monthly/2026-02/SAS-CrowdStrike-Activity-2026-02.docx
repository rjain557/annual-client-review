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Strategic Air Services</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Strategic Air Services during February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10</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7</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7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CrowdStrike Falcon raised 10 alert(s) across 3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MATTW</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RYANSWIN11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KEVIN-MAAHS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RYANSWIN11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RYANSWIN11 at 2026-02-12T15:37:15Z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RYANSWIN11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KEVIN-MAAHS</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RYANSWIN11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MATTW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MATTW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MATTW at 2026-02-11T21:38:52Z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MATTW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KEVIN-MAAHS</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KEVIN-MAAHS at 2026-02-10T09:28:51Z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KEVIN-MAAHS</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MATTW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10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Crowdstrike latest version(7.33.20505.0)updated on machines CHADMORRIS,KEVIN-MAAHS,MATYAS,RYANSWIN11 (handled by S. Sharma) — 0.9h of tech effort</w:t>
      </w:r>
    </w:p>
    <w:p>
      <w:pPr>
        <w:pStyle w:val="ListBullet"/>
        <w:spacing w:after="80"/>
      </w:pPr>
      <w:r>
        <w:rPr>
          <w:rFonts w:ascii="Open Sans" w:hAnsi="Open Sans"/>
          <w:b w:val="0"/>
          <w:i w:val="0"/>
          <w:color w:val="59595B"/>
          <w:sz w:val="22"/>
        </w:rPr>
        <w:t>Crowdstrike latest version(7.33.20505.0)updated on machines CHADMORRIS,KEVIN-MAAHS,MATYAS,RYANSWIN11 — 0.9h on 2026-02-17</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RYANSWIN11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KEVIN-MAAHS</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RYANSWIN11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MATTW</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MATTW</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KEVIN-MAAHS</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MATTW</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Professional Services / Consulting. Based on that classification, the data Technijian's stack is helping protect is most likely characterized as: Client confidential / Internal PII.</w:t>
      </w:r>
    </w:p>
    <w:p>
      <w:pPr>
        <w:spacing w:after="160"/>
      </w:pPr>
      <w:r>
        <w:rPr>
          <w:rFonts w:ascii="Open Sans" w:hAnsi="Open Sans"/>
          <w:b w:val="0"/>
          <w:i w:val="0"/>
          <w:color w:val="59595B"/>
          <w:sz w:val="21"/>
        </w:rPr>
        <w:t>Consulting and professional-services firms typically inherit compliance scope from their customers — most large enterprise clients require SOC 2 Type II attestation as a condition of vendor onboarding. CCPA applies to California-resident data.</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SOC 2 (if customer-required): </w:t>
      </w:r>
      <w:r>
        <w:rPr>
          <w:rFonts w:ascii="Open Sans" w:hAnsi="Open Sans"/>
          <w:b w:val="0"/>
          <w:i w:val="0"/>
          <w:color w:val="59595B"/>
          <w:sz w:val="22"/>
        </w:rPr>
        <w:t>the same continuous-monitoring artifacts (these monthly reports) are the evidence base most enterprise customers ask for during vendor SOC 2 reviews.</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