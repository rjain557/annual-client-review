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Strategic Air Services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2026-04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Strategic Air Services for the month ending 2026-04.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FAIL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3 compliance check(s) failing — see Identity &amp; Access section.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Graph reports the following identity, access, and compliance posture against Technijian's baseline. Items flagged as Fail or Warn are summarized in the Findings section.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Best Practice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Conditional Access Policies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enabled policies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Minimum: block legacy auth + require MFA for admins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 Blocked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 blocked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bypasses MFA — must be blocked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Global Administrator Count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Global Admins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Best practice: 2-3 Global Admins maximum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Secure Score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90.0/272.0 (33.1%)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&gt;60% of available score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Guest User Count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guest accounts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Review external guest access regularly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Summary of all Microsoft 365 license subscriptions — purchased seats, assigned seats, and available (unassigned) seats that could be returned or reduced at next renewal.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0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License / SKU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Purchased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Assigned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Business Standard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 seats available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License holders for SKUs with unassigned seats: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Review each list below. Users who no longer need the license can be unassigned in the Microsoft 365 Admin Center to reduce costs at renewal.</w:t>
      </w:r>
    </w:p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Microsoft 365 Business Standard  —  14 assigned, 2 of 16 seats available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 Principal Name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Bk@strategicairservices.com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Dania@strategicairservices.com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Jakelippe@strategicairservices.com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Jason@strategicairservices.com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Matyas@strategicairservices.com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Ryan@strategicairservices.com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Solomon@strategicairservices.com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Tyson@strategicairservices.com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admin@strategicairservices.com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billing@strategicairservices.com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chad@strategicairservices.com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eber@strategicairservices.com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jake@strategicairservices.com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kevin@strategicairservices.com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detailed sign-in audit log data was available for this tenant. This typically indicates the tenant lacks an Azure AD Premium P1 or P2 license, which is required for the sign-in audit log API endpoint. The compliance posture section above still reflects the available identity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not blocked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 Conditional Access policy 'Block Legacy Authentication' (targets all users, all cloud apps, client apps = legacy). This bypasses MFA and is the #1 path for credential compromise.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 Conditional Access policies configured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Deploy baseline CA: block legacy auth, require MFA for admins, require compliant device for sensitive apps.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Secure Score 90.0/272.0 (33.1%)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Review the Microsoft Secure Score dashboard for tenant-specific improvement actions ranked by impact and effort.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Strategic Air Services (9fcc5c06-4146-406c-ab7f-4ec8c5583c65)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