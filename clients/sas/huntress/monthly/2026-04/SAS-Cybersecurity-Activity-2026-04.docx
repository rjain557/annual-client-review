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Strategic Air Services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Strategic Air Services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0.14.162, replaced with Version 0.14.150 on ChadMorris, MattW, Matyas, RyansWin11 (handled by D. Bhardwaj) — 1.0h of tech effort</w:t>
      </w:r>
    </w:p>
    <w:p>
      <w:pPr>
        <w:pStyle w:val="ListBullet"/>
        <w:spacing w:after="80"/>
      </w:pPr>
      <w:r>
        <w:rPr>
          <w:rFonts w:ascii="Open Sans" w:hAnsi="Open Sans"/>
          <w:b w:val="0"/>
          <w:i w:val="0"/>
          <w:color w:val="59595B"/>
          <w:sz w:val="22"/>
        </w:rPr>
        <w:t>Huntress Agent updated with Version 0.14.162, replaced with Version 0.14.150 on ChadMorris, MattW, Matyas, RyansWin11 — 1.0h on 2026-04-21</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ChadMorris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Professional Services / Consulting. Based on that classification, the data Technijian's stack is helping protect is most likely characterized as: Client confidential / Internal PII.</w:t>
      </w:r>
    </w:p>
    <w:p>
      <w:pPr>
        <w:spacing w:after="160"/>
      </w:pPr>
      <w:r>
        <w:rPr>
          <w:rFonts w:ascii="Open Sans" w:hAnsi="Open Sans"/>
          <w:b w:val="0"/>
          <w:i w:val="0"/>
          <w:color w:val="59595B"/>
          <w:sz w:val="21"/>
        </w:rPr>
        <w:t>Consulting and professional-services firms typically inherit compliance scope from their customers — most large enterprise clients require SOC 2 Type II attestation as a condition of vendor onboarding. CCPA applies to California-resident data.</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(if customer-required): </w:t>
      </w:r>
      <w:r>
        <w:rPr>
          <w:rFonts w:ascii="Open Sans" w:hAnsi="Open Sans"/>
          <w:b w:val="0"/>
          <w:i w:val="0"/>
          <w:color w:val="59595B"/>
          <w:sz w:val="22"/>
        </w:rPr>
        <w:t>the same continuous-monitoring artifacts (these monthly reports) are the evidence base most enterprise customers ask for during vendor SOC 2 reviews.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