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SAS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34 patches across 5 SAS endpoints — 34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SAS's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SAS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SAS - Deployment task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MattW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Kevin-Maahs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Matyas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RyansWin11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KevinT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29.4%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ExpressVPN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19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NVIDIA_app_v11.0.6.383.exe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228b3e8a-0c81-49ef-a079-7d4627944b0e_59a950f8b5a12ebe92767065bc0a7b6ddd843bd7_PCI_VEN_8086_DEV_4682.cab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228b3e8a-0c81-49ef-a079-7d4627944b0e_59a950f8b5a12ebe92767065bc0a7b6ddd843bd7_PCI_VEN_8086_DEV_4692.cab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Setup_147.0.1_x64.exe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NVIDIA_app_v11.0.6.379.exe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dotnet-runtime-6.0.36-win-x64.exe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windowsdesktop-runtime-6.0.36-win-x64.exe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expressvpn_windows_12.104.0.128_release.exe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34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34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5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10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8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Synchronization Issue MattW,RyansWin11(ManageEngine) (handled by R. Uniyal) — 0.6h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KevinT,MattW,RyansWin11, Matyas  -Missing Patches Deployed (handled by R. Uniyal) — 1.0h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RyansWin11,Kevin-Maahs, KevinT, MattW, Matyas,Missing patch while last run (handled by R. Uniyal) — 1.0h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Kevin-Maahs,MattW,RyansWin11 Missing patch while last run (handled by R. Uniyal)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MattW,Matyas,RyansWin11 Missing patch while last run (handled by R. Uniyal)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Kevin-Maahs Missing patch while last run (handled by R. Uniyal) — 0.4h of tech effort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Professional Services / Consulting. Based on that classification, the data Technijian's stack is helping protect is most likely characterized as: Client confidential / Internal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Consulting and professional-services firms typically inherit compliance scope from their customers — most large enterprise clients require SOC 2 Type II attestation as a condition of vendor onboarding. CCPA applies to California-resident data.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 (if customer-required): </w:t>
      </w:r>
      <w:r>
        <w:rPr>
          <w:rFonts w:ascii="Open Sans" w:hAnsi="Open Sans"/>
          <w:b w:val="0"/>
          <w:i w:val="0"/>
          <w:color w:val="59595B"/>
          <w:sz w:val="22"/>
        </w:rPr>
        <w:t>the same continuous-monitoring artifacts (these monthly reports) are the evidence base most enterprise customers ask for during vendor SOC 2 reviews.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'SAS'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