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ALG — Veeam Backup for Microsoft 365</w:t>
      </w:r>
    </w:p>
    <w:p>
      <w:pPr>
        <w:spacing w:after="160"/>
      </w:pPr>
      <w:r>
        <w:rPr>
          <w:rFonts w:ascii="Open Sans" w:hAnsi="Open Sans"/>
          <w:b w:val="0"/>
          <w:i w:val="0"/>
          <w:color w:val="59595B"/>
          <w:sz w:val="24"/>
        </w:rPr>
        <w:t>Monthly Backup Report — 2026-01</w:t>
      </w:r>
    </w:p>
    <w:p>
      <w:pPr>
        <w:spacing w:after="160"/>
      </w:pPr>
      <w:r>
        <w:rPr>
          <w:rFonts w:ascii="Open Sans" w:hAnsi="Open Sans"/>
          <w:b w:val="0"/>
          <w:i w:val="0"/>
          <w:color w:val="59595B"/>
          <w:sz w:val="20"/>
        </w:rPr>
        <w:t>M365 tenant: NETORG672839.onmicrosoft.com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35 M365 users in this tenant are protected by Veeam Backup for Microsoft 365. Total backup storage in use is 2.57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2.57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Backup Jobs (Warning)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2026-05-02T19:10:22.4492676Z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Warning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2026-05-03T08:00:00Z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442.01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Backups\bkp_ALG-365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 / 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345.32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105.51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 / 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Guerrero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 Mallam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algrointernational.com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 Trull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 Eren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 Patel Bhakta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 Lee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Alves-Nijinski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Trujillo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diana.t@algrointernational.com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 Muñoz Rojas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 Quezada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 Pruitt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DAgostino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Robert Walsky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Case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 Pourmand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 Sarma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Chrstina Nasrallah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 Espinoza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 Mortaji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 Prakaitip</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 Tran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Sunny Sark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ssark@algrointernational.com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 Alvarez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 Browne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Mcnerneypenny908_gmail.com#EXT#@NETORG672839.onmicrosoft.com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2.89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+328.18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3.25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+697.33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+1.54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LG_51268.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ALG-O365 is 86% full (442.01 GB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