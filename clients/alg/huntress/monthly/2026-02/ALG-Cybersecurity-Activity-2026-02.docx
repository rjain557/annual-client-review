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Algro International</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Algro International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26</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24</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24 endpoint(s) with Microsoft Defender or firewall in a non-protected state; 1 endpoint(s) that have not phoned home in 30+ days.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Protected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Huntress raised 1 incident report(s) and surfaced 3 signal(s) on your environment. Each one was reviewed by Technijian's security operations team and routed to the appropriate response track. The breakdown is below.</w:t>
      </w:r>
    </w:p>
    <w:p/>
    <w:p>
      <w:pPr>
        <w:spacing w:after="160"/>
      </w:pPr>
      <w:r>
        <w:rPr>
          <w:rFonts w:ascii="Open Sans" w:hAnsi="Open Sans"/>
          <w:b/>
          <w:i w:val="0"/>
          <w:color w:val="1A1A2E"/>
          <w:sz w:val="24"/>
        </w:rPr>
        <w:t>Incidents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Incident detail</w:t>
      </w:r>
    </w:p>
    <w:tbl>
      <w:tblPr>
        <w:tblW w:type="auto" w:w="0"/>
        <w:tblLayout w:type="fixed"/>
        <w:tblLook w:firstColumn="1" w:firstRow="1" w:lastColumn="0" w:lastRow="0" w:noHBand="0" w:noVBand="1" w:val="04A0"/>
      </w:tblPr>
      <w:tblGrid>
        <w:gridCol w:w="2340"/>
        <w:gridCol w:w="2340"/>
        <w:gridCol w:w="2340"/>
        <w:gridCol w:w="2340"/>
      </w:tblGrid>
      <w:tr>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48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Summary</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Sent</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ALG-HQ-LPT-10 (ALG - Algro International)</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24 of 26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3 signal(s) and actioned 1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Endpoints not phoning home (30+ days)</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Seen</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DESKTOP-FU21OVS</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bl>
    <w:p>
      <w:pPr>
        <w:spacing w:after="160"/>
      </w:pPr>
      <w:r>
        <w:rPr>
          <w:rFonts w:ascii="Open Sans" w:hAnsi="Open Sans"/>
          <w:b w:val="0"/>
          <w:i w:val="0"/>
          <w:color w:val="59595B"/>
          <w:sz w:val="22"/>
        </w:rPr>
        <w:t>Recommended action: confirm whether each computer is still in service. If retired or reimaged, please notify Technijian to decommission the agent. If still in service, the agent likely needs to be reinstalled or the device powered on.</w:t>
      </w:r>
    </w:p>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ALG-HQ-LPT-09</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Olivefly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Hailey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ALG-HQ-LPT-13</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ALG-HQ-LPT-08</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ALG-HQ-LPT-07</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DESKTOP-GC2H8I0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ALG-HQ-LPT-05</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DESKTOP-0JAP2P2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Smita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DESKTOP-FU21OVS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DESKTOP-UH62LRR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Algro</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DeepakAlgro</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PreyaPatel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