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24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Huntress raised 1 incident report(s) and surfaced 4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ALG-HQ-LPT-08 (ALG - Algro International)</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24 of 26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4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Duplicate with other client. kindly ignore — 1.5h on 2026-03-14</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Olivefly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