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24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ALG-HQ-LPT-08 (ALG - Algro International)</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24 of 26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0.14.162 on DEEPAKALGRO,ALG-RMT-LPT-01 (handled by R. Kumar) — 0.6h of tech effort</w:t>
      </w:r>
    </w:p>
    <w:p>
      <w:pPr>
        <w:pStyle w:val="ListBullet"/>
        <w:spacing w:after="80"/>
      </w:pPr>
      <w:r>
        <w:rPr>
          <w:rFonts w:ascii="Open Sans" w:hAnsi="Open Sans"/>
          <w:b w:val="0"/>
          <w:i w:val="0"/>
          <w:color w:val="59595B"/>
          <w:sz w:val="22"/>
        </w:rPr>
        <w:t>Huntress Agent updated with  Version 0.14.162 on ALG-HQ-LPT-14,ALG-HQ-LPT-08,ALG-HQ-LPT-07,ALGRO (handled by R. Uniyal) — 1.0h of tech effort</w:t>
      </w:r>
    </w:p>
    <w:p>
      <w:pPr>
        <w:pStyle w:val="ListBullet"/>
        <w:spacing w:after="80"/>
      </w:pPr>
      <w:r>
        <w:rPr>
          <w:rFonts w:ascii="Open Sans" w:hAnsi="Open Sans"/>
          <w:b w:val="0"/>
          <w:i w:val="0"/>
          <w:color w:val="59595B"/>
          <w:sz w:val="22"/>
        </w:rPr>
        <w:t>Huntress Agent updated with Version 0.14.162 on ALG-HQ-LPT-13, ALG-HQ-LPT-09, Hailey, Algro, Carolina (handled by A. Saraf) — 1.0h of tech effort</w:t>
      </w:r>
    </w:p>
    <w:p>
      <w:pPr>
        <w:pStyle w:val="ListBullet"/>
        <w:spacing w:after="80"/>
      </w:pPr>
      <w:r>
        <w:rPr>
          <w:rFonts w:ascii="Open Sans" w:hAnsi="Open Sans"/>
          <w:b w:val="0"/>
          <w:i w:val="0"/>
          <w:color w:val="59595B"/>
          <w:sz w:val="22"/>
        </w:rPr>
        <w:t>Huntress Agent updated with  Version V0.14.162 on PREYAPATEL,DESKTOP-8S6IF2G,Smita,ALG-HQ-LPT-08 (handled by G. Kumar) — 1.0h of tech effort</w:t>
      </w:r>
    </w:p>
    <w:p>
      <w:pPr>
        <w:pStyle w:val="ListBullet"/>
        <w:spacing w:after="80"/>
      </w:pPr>
      <w:r>
        <w:rPr>
          <w:rFonts w:ascii="Open Sans" w:hAnsi="Open Sans"/>
          <w:b w:val="0"/>
          <w:i w:val="0"/>
          <w:color w:val="59595B"/>
          <w:sz w:val="22"/>
        </w:rPr>
        <w:t>Huntress Agent updated with Version 0.14.162 on ALG-HQ-LPT-02,DESKTOP-0JAP2P2,ALG-HQ-LPT-07,ALG-HQ-LPT-10 (handled by R. Kumar) — 0.9h of tech effort</w:t>
      </w:r>
    </w:p>
    <w:p>
      <w:pPr>
        <w:pStyle w:val="ListBullet"/>
        <w:spacing w:after="80"/>
      </w:pPr>
      <w:r>
        <w:rPr>
          <w:rFonts w:ascii="Open Sans" w:hAnsi="Open Sans"/>
          <w:b w:val="0"/>
          <w:i w:val="0"/>
          <w:color w:val="59595B"/>
          <w:sz w:val="22"/>
        </w:rPr>
        <w:t>Huntress Agent updated with  Version V0.14.150 on ALG-HQ-LPT-01,ALG-HQ-LPT-02,ALG-HQ-LPT-04,ALG-HQ-LPT-05 (handled by P. Biswal) — 1.0h of tech effort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Olivefly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