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24</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24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ALG-HQ-LPT-08 (ALG - Algro International)</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24 of 26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Olivefly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ALG-HQ-LPT-10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DESKTOP-GC2H8I0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DESKTOP-0JAP2P2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DESKTOP-FU21OVS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PreyaPatel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