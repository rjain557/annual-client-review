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CBI — Veeam Backup for Microsoft 365</w:t>
      </w:r>
    </w:p>
    <w:p>
      <w:pPr>
        <w:spacing w:after="160"/>
      </w:pPr>
      <w:r>
        <w:rPr>
          <w:rFonts w:ascii="Open Sans" w:hAnsi="Open Sans"/>
          <w:b w:val="0"/>
          <w:i w:val="0"/>
          <w:color w:val="59595B"/>
          <w:sz w:val="24"/>
        </w:rPr>
        <w:t>Monthly Backup Report — 2026-05</w:t>
      </w:r>
    </w:p>
    <w:p>
      <w:pPr>
        <w:spacing w:after="160"/>
      </w:pPr>
      <w:r>
        <w:rPr>
          <w:rFonts w:ascii="Open Sans" w:hAnsi="Open Sans"/>
          <w:b w:val="0"/>
          <w:i w:val="0"/>
          <w:color w:val="59595B"/>
          <w:sz w:val="20"/>
        </w:rPr>
        <w:t>M365 tenant: cbinteriorsdba.onmicrosoft.com</w:t>
      </w:r>
    </w:p>
    <w:p>
      <w:pPr>
        <w:spacing w:after="160"/>
      </w:pPr>
      <w:r>
        <w:rPr>
          <w:rFonts w:ascii="Open Sans" w:hAnsi="Open Sans"/>
          <w:b w:val="0"/>
          <w:i w:val="0"/>
          <w:color w:val="59595B"/>
          <w:sz w:val="20"/>
        </w:rPr>
        <w:t>Report generated: 2026-05-02 13:01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 M365 users in this tenant are protected by Veeam Backup for Microsoft 365. Total backup storage in use is 350.22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11</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350.22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2026-05-02T08:42:48.8187376Z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671.18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Backups\bkp_CBI-365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194.10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3,583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86.68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24.8%</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3,520 / 3,594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52.11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3,527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17.33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3,519 / 3,594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 Jenike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jennifer.j@cbinteriors.net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Surmanian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MikeSurmanian@cbinteriors.net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 Austin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Patty.a@cbinteriors.net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CBFI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cbfadmin@cbinteriors.net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 Cardenalli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 Darling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Renee.D@cbinteriors.net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Stasch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 Kimari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 Admin Uv2b</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backupadminUv2b@cbinteriors.net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DiscoverySearchMailbox{D919BA05-46A6-415f-80AD-7E09334BB852}@cbinteriorsdba.onmicrosoft.com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Weiner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Jason.w@cbinteriors.net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 Kenney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troy.k@cbinteriors.net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 George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Busher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andy.b@cbinteriors.net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 Summers-Santos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Purchasing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purchasing@cbinteriors.net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 Chavez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Scheduling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scheduling@cbinteriors.net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393.95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+43.73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443.14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+92.92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498.47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+148.25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560.71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+210.49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CBI_535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CBI-O365 is 34% full (671.18 GB free of 1023.98 GB capacity).</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