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tblLook w:firstColumn="1" w:firstRow="1" w:lastColumn="0" w:lastRow="0" w:noHBand="0" w:noVBand="1" w:val="04A0"/>
      </w:tblPr>
      <w:tblGrid>
        <w:gridCol w:w="9360"/>
      </w:tblGrid>
      <w:tr>
        <w:tc>
          <w:tcPr>
            <w:tcW w:type="dxa" w:w="9360"/>
            <w:shd w:val="clear" w:color="auto" w:fill="006DB6"/>
            <w:tcBorders>
              <w:top w:val="nil"/>
              <w:left w:val="nil"/>
              <w:bottom w:val="nil"/>
              <w:right w:val="nil"/>
              <w:insideH w:val="nil"/>
              <w:insideV w:val="nil"/>
            </w:tcBorders>
          </w:tcPr>
          <w:p>
            <w:pPr>
              <w:spacing w:before="0" w:after="0"/>
            </w:pPr>
            <w:r>
              <w:rPr>
                <w:sz w:val="12"/>
              </w:rPr>
            </w:r>
          </w:p>
        </w:tc>
      </w:tr>
    </w:tbl>
    <w:p>
      <w:pPr>
        <w:spacing w:after="160"/>
      </w:pPr>
      <w:r>
        <w:rPr>
          <w:rFonts w:ascii="Open Sans" w:hAnsi="Open Sans"/>
          <w:b/>
          <w:i w:val="0"/>
          <w:color w:val="006DB6"/>
          <w:sz w:val="44"/>
        </w:rPr>
        <w:t>CBI — Veeam Backup for Microsoft 365</w:t>
      </w:r>
    </w:p>
    <w:p>
      <w:pPr>
        <w:spacing w:after="160"/>
      </w:pPr>
      <w:r>
        <w:rPr>
          <w:rFonts w:ascii="Open Sans" w:hAnsi="Open Sans"/>
          <w:b w:val="0"/>
          <w:i w:val="0"/>
          <w:color w:val="59595B"/>
          <w:sz w:val="24"/>
        </w:rPr>
        <w:t>Monthly Backup Report — 2026-03</w:t>
      </w:r>
    </w:p>
    <w:p>
      <w:pPr>
        <w:spacing w:after="160"/>
      </w:pPr>
      <w:r>
        <w:rPr>
          <w:rFonts w:ascii="Open Sans" w:hAnsi="Open Sans"/>
          <w:b w:val="0"/>
          <w:i w:val="0"/>
          <w:color w:val="59595B"/>
          <w:sz w:val="20"/>
        </w:rPr>
        <w:t>M365 tenant: cbinteriorsdba.onmicrosoft.com</w:t>
      </w:r>
    </w:p>
    <w:p>
      <w:pPr>
        <w:spacing w:after="160"/>
      </w:pPr>
      <w:r>
        <w:rPr>
          <w:rFonts w:ascii="Open Sans" w:hAnsi="Open Sans"/>
          <w:b w:val="0"/>
          <w:i w:val="0"/>
          <w:color w:val="59595B"/>
          <w:sz w:val="20"/>
        </w:rPr>
        <w:t>Report generated: 2026-05-02 18:21</w:t>
      </w:r>
    </w:p>
    <w:tbl>
      <w:tblPr>
        <w:tblW w:type="auto" w:w="0"/>
        <w:tblLayout w:type="fixed"/>
        <w:tblLook w:firstColumn="1" w:firstRow="1" w:lastColumn="0" w:lastRow="0" w:noHBand="0" w:noVBand="1" w:val="04A0"/>
      </w:tblPr>
      <w:tblGrid>
        <w:gridCol w:w="94"/>
        <w:gridCol w:w="8976"/>
      </w:tblGrid>
      <w:tr>
        <w:tc>
          <w:tcPr>
            <w:tcW w:type="dxa" w:w="94"/>
            <w:shd w:val="clear" w:color="auto" w:fill="006DB6"/>
            <w:tcBorders>
              <w:top w:val="nil"/>
              <w:left w:val="nil"/>
              <w:bottom w:val="nil"/>
              <w:right w:val="nil"/>
              <w:insideH w:val="nil"/>
              <w:insideV w:val="nil"/>
            </w:tcBorders>
          </w:tcPr>
          <w:p/>
        </w:tc>
        <w:tc>
          <w:tcPr>
            <w:tcW w:type="dxa" w:w="8976"/>
            <w:tcBorders>
              <w:top w:val="nil"/>
              <w:left w:val="nil"/>
              <w:bottom w:val="nil"/>
              <w:right w:val="nil"/>
              <w:insideH w:val="nil"/>
              <w:insideV w:val="nil"/>
            </w:tcBorders>
          </w:tcPr>
          <w:p>
            <w:pPr>
              <w:spacing w:before="80" w:after="80"/>
            </w:pPr>
            <w:r>
              <w:rPr>
                <w:rFonts w:ascii="Open Sans" w:hAnsi="Open Sans"/>
                <w:b/>
                <w:i w:val="0"/>
                <w:color w:val="006DB6"/>
                <w:sz w:val="28"/>
              </w:rPr>
              <w:t xml:space="preserve">  Executive Summary</w:t>
            </w:r>
          </w:p>
        </w:tc>
      </w:tr>
    </w:tbl>
    <w:tbl>
      <w:tblPr>
        <w:tblW w:type="auto" w:w="0"/>
        <w:tblLook w:firstColumn="1" w:firstRow="1" w:lastColumn="0" w:lastRow="0" w:noHBand="0" w:noVBand="1" w:val="04A0"/>
      </w:tblPr>
      <w:tblGrid>
        <w:gridCol w:w="9360"/>
      </w:tblGrid>
      <w:tr>
        <w:tc>
          <w:tcPr>
            <w:tcW w:type="dxa" w:w="9360"/>
            <w:shd w:val="clear" w:color="auto" w:fill="FEF3EE"/>
            <w:tcBorders>
              <w:top w:val="single" w:sz="12" w:color="F67D4B"/>
              <w:left w:val="single" w:sz="12" w:color="F67D4B"/>
              <w:bottom w:val="single" w:sz="12" w:color="F67D4B"/>
              <w:right w:val="single" w:sz="12" w:color="F67D4B"/>
            </w:tcBorders>
          </w:tcPr>
          <w:p>
            <w:pPr>
              <w:spacing w:before="120" w:after="120"/>
            </w:pPr>
            <w:r>
              <w:rPr>
                <w:rFonts w:ascii="Open Sans" w:hAnsi="Open Sans"/>
                <w:b w:val="0"/>
                <w:i w:val="0"/>
                <w:color w:val="1A1A2E"/>
                <w:sz w:val="22"/>
              </w:rPr>
              <w:t>21 M365 users in this tenant are protected by Veeam Backup for Microsoft 365. Total backup storage in use is 350.22 GB across 1 repository, with 1 active backup job. This report breaks down storage by Microsoft 365 service, lists per-user backup coverage, and projects how storage will grow over the next 12 months.</w:t>
            </w:r>
          </w:p>
        </w:tc>
      </w:tr>
    </w:tbl>
    <w:tbl>
      <w:tblPr>
        <w:tblW w:type="auto" w:w="0"/>
        <w:tblLayout w:type="fixed"/>
        <w:tblLook w:firstColumn="1" w:firstRow="1" w:lastColumn="0" w:lastRow="0" w:noHBand="0" w:noVBand="1" w:val="04A0"/>
      </w:tblPr>
      <w:tblGrid>
        <w:gridCol w:w="2340"/>
        <w:gridCol w:w="2340"/>
        <w:gridCol w:w="2340"/>
        <w:gridCol w:w="2340"/>
      </w:tblGrid>
      <w:tr>
        <w:tc>
          <w:tcPr>
            <w:tcW w:type="dxa" w:w="2340"/>
            <w:shd w:val="clear" w:color="auto" w:fill="F8F9FA"/>
            <w:tcBorders>
              <w:top w:val="nil"/>
              <w:left w:val="nil"/>
              <w:bottom w:val="nil"/>
              <w:right w:val="nil"/>
              <w:insideH w:val="nil"/>
              <w:insideV w:val="nil"/>
            </w:tcBorders>
          </w:tcPr>
          <w:p>
            <w:pPr>
              <w:spacing w:before="240" w:after="0"/>
              <w:jc w:val="center"/>
            </w:pPr>
            <w:r>
              <w:rPr>
                <w:rFonts w:ascii="Open Sans" w:hAnsi="Open Sans"/>
                <w:b/>
                <w:i w:val="0"/>
                <w:color w:val="006DB6"/>
                <w:sz w:val="48"/>
              </w:rPr>
              <w:t>21</w:t>
            </w:r>
          </w:p>
          <w:p>
            <w:pPr>
              <w:spacing w:before="0" w:after="240"/>
              <w:jc w:val="center"/>
            </w:pPr>
            <w:r>
              <w:rPr>
                <w:rFonts w:ascii="Open Sans" w:hAnsi="Open Sans"/>
                <w:b w:val="0"/>
                <w:i w:val="0"/>
                <w:color w:val="59595B"/>
                <w:sz w:val="20"/>
              </w:rPr>
              <w:t>M365 Users</w:t>
            </w:r>
          </w:p>
        </w:tc>
        <w:tc>
          <w:tcPr>
            <w:tcW w:type="dxa" w:w="2340"/>
            <w:shd w:val="clear" w:color="auto" w:fill="F8F9FA"/>
            <w:tcBorders>
              <w:top w:val="nil"/>
              <w:left w:val="nil"/>
              <w:bottom w:val="nil"/>
              <w:right w:val="nil"/>
              <w:insideH w:val="nil"/>
              <w:insideV w:val="nil"/>
            </w:tcBorders>
          </w:tcPr>
          <w:p>
            <w:pPr>
              <w:spacing w:before="240" w:after="0"/>
              <w:jc w:val="center"/>
            </w:pPr>
            <w:r>
              <w:rPr>
                <w:rFonts w:ascii="Open Sans" w:hAnsi="Open Sans"/>
                <w:b/>
                <w:i w:val="0"/>
                <w:color w:val="1EAAC8"/>
                <w:sz w:val="48"/>
              </w:rPr>
              <w:t>11</w:t>
            </w:r>
          </w:p>
          <w:p>
            <w:pPr>
              <w:spacing w:before="0" w:after="240"/>
              <w:jc w:val="center"/>
            </w:pPr>
            <w:r>
              <w:rPr>
                <w:rFonts w:ascii="Open Sans" w:hAnsi="Open Sans"/>
                <w:b w:val="0"/>
                <w:i w:val="0"/>
                <w:color w:val="59595B"/>
                <w:sz w:val="20"/>
              </w:rPr>
              <w:t>Users w/ OneDrive backed up</w:t>
            </w:r>
          </w:p>
        </w:tc>
        <w:tc>
          <w:tcPr>
            <w:tcW w:type="dxa" w:w="2340"/>
            <w:shd w:val="clear" w:color="auto" w:fill="F8F9FA"/>
            <w:tcBorders>
              <w:top w:val="nil"/>
              <w:left w:val="nil"/>
              <w:bottom w:val="nil"/>
              <w:right w:val="nil"/>
              <w:insideH w:val="nil"/>
              <w:insideV w:val="nil"/>
            </w:tcBorders>
          </w:tcPr>
          <w:p>
            <w:pPr>
              <w:spacing w:before="240" w:after="0"/>
              <w:jc w:val="center"/>
            </w:pPr>
            <w:r>
              <w:rPr>
                <w:rFonts w:ascii="Open Sans" w:hAnsi="Open Sans"/>
                <w:b/>
                <w:i w:val="0"/>
                <w:color w:val="F67D4B"/>
                <w:sz w:val="48"/>
              </w:rPr>
              <w:t>350.22 GB</w:t>
            </w:r>
          </w:p>
          <w:p>
            <w:pPr>
              <w:spacing w:before="0" w:after="240"/>
              <w:jc w:val="center"/>
            </w:pPr>
            <w:r>
              <w:rPr>
                <w:rFonts w:ascii="Open Sans" w:hAnsi="Open Sans"/>
                <w:b w:val="0"/>
                <w:i w:val="0"/>
                <w:color w:val="59595B"/>
                <w:sz w:val="20"/>
              </w:rPr>
              <w:t>Backup Storage Used</w:t>
            </w:r>
          </w:p>
        </w:tc>
        <w:tc>
          <w:tcPr>
            <w:tcW w:type="dxa" w:w="2340"/>
            <w:shd w:val="clear" w:color="auto" w:fill="F8F9FA"/>
            <w:tcBorders>
              <w:top w:val="nil"/>
              <w:left w:val="nil"/>
              <w:bottom w:val="nil"/>
              <w:right w:val="nil"/>
              <w:insideH w:val="nil"/>
              <w:insideV w:val="nil"/>
            </w:tcBorders>
          </w:tcPr>
          <w:p>
            <w:pPr>
              <w:spacing w:before="240" w:after="0"/>
              <w:jc w:val="center"/>
            </w:pPr>
            <w:r>
              <w:rPr>
                <w:rFonts w:ascii="Open Sans" w:hAnsi="Open Sans"/>
                <w:b/>
                <w:i w:val="0"/>
                <w:color w:val="28A745"/>
                <w:sz w:val="48"/>
              </w:rPr>
              <w:t>1</w:t>
            </w:r>
          </w:p>
          <w:p>
            <w:pPr>
              <w:spacing w:before="0" w:after="240"/>
              <w:jc w:val="center"/>
            </w:pPr>
            <w:r>
              <w:rPr>
                <w:rFonts w:ascii="Open Sans" w:hAnsi="Open Sans"/>
                <w:b w:val="0"/>
                <w:i w:val="0"/>
                <w:color w:val="59595B"/>
                <w:sz w:val="20"/>
              </w:rPr>
              <w:t>Backup Jobs (Running)</w:t>
            </w:r>
          </w:p>
        </w:tc>
      </w:tr>
    </w:tbl>
    <w:tbl>
      <w:tblPr>
        <w:tblW w:type="auto" w:w="0"/>
        <w:tblLayout w:type="fixed"/>
        <w:tblLook w:firstColumn="1" w:firstRow="1" w:lastColumn="0" w:lastRow="0" w:noHBand="0" w:noVBand="1" w:val="04A0"/>
      </w:tblPr>
      <w:tblGrid>
        <w:gridCol w:w="94"/>
        <w:gridCol w:w="8976"/>
      </w:tblGrid>
      <w:tr>
        <w:tc>
          <w:tcPr>
            <w:tcW w:type="dxa" w:w="94"/>
            <w:shd w:val="clear" w:color="auto" w:fill="006DB6"/>
            <w:tcBorders>
              <w:top w:val="nil"/>
              <w:left w:val="nil"/>
              <w:bottom w:val="nil"/>
              <w:right w:val="nil"/>
              <w:insideH w:val="nil"/>
              <w:insideV w:val="nil"/>
            </w:tcBorders>
          </w:tcPr>
          <w:p/>
        </w:tc>
        <w:tc>
          <w:tcPr>
            <w:tcW w:type="dxa" w:w="8976"/>
            <w:tcBorders>
              <w:top w:val="nil"/>
              <w:left w:val="nil"/>
              <w:bottom w:val="nil"/>
              <w:right w:val="nil"/>
              <w:insideH w:val="nil"/>
              <w:insideV w:val="nil"/>
            </w:tcBorders>
          </w:tcPr>
          <w:p>
            <w:pPr>
              <w:spacing w:before="80" w:after="80"/>
            </w:pPr>
            <w:r>
              <w:rPr>
                <w:rFonts w:ascii="Open Sans" w:hAnsi="Open Sans"/>
                <w:b/>
                <w:i w:val="0"/>
                <w:color w:val="006DB6"/>
                <w:sz w:val="28"/>
              </w:rPr>
              <w:t xml:space="preserve">  Backup Posture</w:t>
            </w:r>
          </w:p>
        </w:tc>
      </w:tr>
    </w:tbl>
    <w:tbl>
      <w:tblPr>
        <w:tblW w:type="auto" w:w="0"/>
        <w:tblLayout w:type="fixed"/>
        <w:tblLook w:firstColumn="1" w:firstRow="1" w:lastColumn="0" w:lastRow="0" w:noHBand="0" w:noVBand="1" w:val="04A0"/>
      </w:tblPr>
      <w:tblGrid>
        <w:gridCol w:w="1560"/>
        <w:gridCol w:w="1560"/>
        <w:gridCol w:w="1560"/>
        <w:gridCol w:w="1560"/>
        <w:gridCol w:w="1560"/>
        <w:gridCol w:w="1560"/>
      </w:tblGrid>
      <w:tr>
        <w:tc>
          <w:tcPr>
            <w:tcW w:type="dxa" w:w="1872"/>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Job</w:t>
            </w:r>
          </w:p>
        </w:tc>
        <w:tc>
          <w:tcPr>
            <w:tcW w:type="dxa" w:w="1728"/>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Backup Type</w:t>
            </w:r>
          </w:p>
        </w:tc>
        <w:tc>
          <w:tcPr>
            <w:tcW w:type="dxa" w:w="2016"/>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Last Run</w:t>
            </w:r>
          </w:p>
        </w:tc>
        <w:tc>
          <w:tcPr>
            <w:tcW w:type="dxa" w:w="1152"/>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Status</w:t>
            </w:r>
          </w:p>
        </w:tc>
        <w:tc>
          <w:tcPr>
            <w:tcW w:type="dxa" w:w="864"/>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Enabled</w:t>
            </w:r>
          </w:p>
        </w:tc>
        <w:tc>
          <w:tcPr>
            <w:tcW w:type="dxa" w:w="1440"/>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Next Run</w:t>
            </w:r>
          </w:p>
        </w:tc>
      </w:tr>
      <w:tr>
        <w:tc>
          <w:tcPr>
            <w:tcW w:type="dxa" w:w="1872"/>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CBI-O365</w:t>
            </w:r>
          </w:p>
        </w:tc>
        <w:tc>
          <w:tcPr>
            <w:tcW w:type="dxa" w:w="172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EntireOrganization</w:t>
            </w:r>
          </w:p>
        </w:tc>
        <w:tc>
          <w:tcPr>
            <w:tcW w:type="dxa" w:w="2016"/>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2026-05-02T08:42:48.8187376Z</w:t>
            </w:r>
          </w:p>
        </w:tc>
        <w:tc>
          <w:tcPr>
            <w:tcW w:type="dxa" w:w="1152"/>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Running</w:t>
            </w:r>
          </w:p>
        </w:tc>
        <w:tc>
          <w:tcPr>
            <w:tcW w:type="dxa" w:w="864"/>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Yes</w:t>
            </w:r>
          </w:p>
        </w:tc>
        <w:tc>
          <w:tcPr>
            <w:tcW w:type="dxa" w:w="144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2026-05-02T20:10:00Z</w:t>
            </w:r>
          </w:p>
        </w:tc>
      </w:tr>
    </w:tbl>
    <w:p>
      <w:pPr>
        <w:spacing w:after="160"/>
      </w:pPr>
      <w:r>
        <w:rPr>
          <w:rFonts w:ascii="Open Sans" w:hAnsi="Open Sans"/>
          <w:b/>
          <w:i w:val="0"/>
          <w:color w:val="1A1A2E"/>
          <w:sz w:val="22"/>
        </w:rPr>
        <w:t>Backup repositories:</w:t>
      </w:r>
    </w:p>
    <w:tbl>
      <w:tblPr>
        <w:tblW w:type="auto" w:w="0"/>
        <w:tblLayout w:type="fixed"/>
        <w:tblLook w:firstColumn="1" w:firstRow="1" w:lastColumn="0" w:lastRow="0" w:noHBand="0" w:noVBand="1" w:val="04A0"/>
      </w:tblPr>
      <w:tblGrid>
        <w:gridCol w:w="1872"/>
        <w:gridCol w:w="1872"/>
        <w:gridCol w:w="1872"/>
        <w:gridCol w:w="1872"/>
        <w:gridCol w:w="1872"/>
      </w:tblGrid>
      <w:tr>
        <w:tc>
          <w:tcPr>
            <w:tcW w:type="dxa" w:w="1872"/>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Repository</w:t>
            </w:r>
          </w:p>
        </w:tc>
        <w:tc>
          <w:tcPr>
            <w:tcW w:type="dxa" w:w="1296"/>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Used</w:t>
            </w:r>
          </w:p>
        </w:tc>
        <w:tc>
          <w:tcPr>
            <w:tcW w:type="dxa" w:w="1296"/>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Capacity</w:t>
            </w:r>
          </w:p>
        </w:tc>
        <w:tc>
          <w:tcPr>
            <w:tcW w:type="dxa" w:w="1296"/>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Free</w:t>
            </w:r>
          </w:p>
        </w:tc>
        <w:tc>
          <w:tcPr>
            <w:tcW w:type="dxa" w:w="3456"/>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Path</w:t>
            </w:r>
          </w:p>
        </w:tc>
      </w:tr>
      <w:tr>
        <w:tc>
          <w:tcPr>
            <w:tcW w:type="dxa" w:w="1872"/>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CBI-O365</w:t>
            </w:r>
          </w:p>
        </w:tc>
        <w:tc>
          <w:tcPr>
            <w:tcW w:type="dxa" w:w="1296"/>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350.22 GB</w:t>
            </w:r>
          </w:p>
        </w:tc>
        <w:tc>
          <w:tcPr>
            <w:tcW w:type="dxa" w:w="1296"/>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1023.98 GB</w:t>
            </w:r>
          </w:p>
        </w:tc>
        <w:tc>
          <w:tcPr>
            <w:tcW w:type="dxa" w:w="1296"/>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671.18 GB</w:t>
            </w:r>
          </w:p>
        </w:tc>
        <w:tc>
          <w:tcPr>
            <w:tcW w:type="dxa" w:w="3456"/>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C:\O365 Backups\bkp_CBI-365</w:t>
            </w:r>
          </w:p>
        </w:tc>
      </w:tr>
    </w:tbl>
    <w:p>
      <w:r>
        <w:br w:type="page"/>
      </w:r>
    </w:p>
    <w:tbl>
      <w:tblPr>
        <w:tblW w:type="auto" w:w="0"/>
        <w:tblLayout w:type="fixed"/>
        <w:tblLook w:firstColumn="1" w:firstRow="1" w:lastColumn="0" w:lastRow="0" w:noHBand="0" w:noVBand="1" w:val="04A0"/>
      </w:tblPr>
      <w:tblGrid>
        <w:gridCol w:w="94"/>
        <w:gridCol w:w="8976"/>
      </w:tblGrid>
      <w:tr>
        <w:tc>
          <w:tcPr>
            <w:tcW w:type="dxa" w:w="94"/>
            <w:shd w:val="clear" w:color="auto" w:fill="006DB6"/>
            <w:tcBorders>
              <w:top w:val="nil"/>
              <w:left w:val="nil"/>
              <w:bottom w:val="nil"/>
              <w:right w:val="nil"/>
              <w:insideH w:val="nil"/>
              <w:insideV w:val="nil"/>
            </w:tcBorders>
          </w:tcPr>
          <w:p/>
        </w:tc>
        <w:tc>
          <w:tcPr>
            <w:tcW w:type="dxa" w:w="8976"/>
            <w:tcBorders>
              <w:top w:val="nil"/>
              <w:left w:val="nil"/>
              <w:bottom w:val="nil"/>
              <w:right w:val="nil"/>
              <w:insideH w:val="nil"/>
              <w:insideV w:val="nil"/>
            </w:tcBorders>
          </w:tcPr>
          <w:p>
            <w:pPr>
              <w:spacing w:before="80" w:after="80"/>
            </w:pPr>
            <w:r>
              <w:rPr>
                <w:rFonts w:ascii="Open Sans" w:hAnsi="Open Sans"/>
                <w:b/>
                <w:i w:val="0"/>
                <w:color w:val="006DB6"/>
                <w:sz w:val="28"/>
              </w:rPr>
              <w:t xml:space="preserve">  Storage by M365 Module</w:t>
            </w:r>
          </w:p>
        </w:tc>
      </w:tr>
    </w:tbl>
    <w:p>
      <w:pPr>
        <w:spacing w:after="160"/>
      </w:pPr>
      <w:r>
        <w:rPr>
          <w:rFonts w:ascii="Open Sans" w:hAnsi="Open Sans"/>
          <w:b w:val="0"/>
          <w:i w:val="0"/>
          <w:color w:val="59595B"/>
          <w:sz w:val="20"/>
        </w:rPr>
        <w:t>Per-module bytes are estimated by attributing the tenant's total used backup storage in proportion to how often each service appeared in restore points over the last 90 days, weighted by industry-default ratios. For exact per-mailbox / per-site sizes, run the VB365 PowerShell module (Get-VBOEntityData).</w:t>
      </w:r>
    </w:p>
    <w:tbl>
      <w:tblPr>
        <w:tblW w:type="auto" w:w="0"/>
        <w:tblLayout w:type="fixed"/>
        <w:tblLook w:firstColumn="1" w:firstRow="1" w:lastColumn="0" w:lastRow="0" w:noHBand="0" w:noVBand="1" w:val="04A0"/>
      </w:tblPr>
      <w:tblGrid>
        <w:gridCol w:w="2340"/>
        <w:gridCol w:w="2340"/>
        <w:gridCol w:w="2340"/>
        <w:gridCol w:w="2340"/>
      </w:tblGrid>
      <w:tr>
        <w:tc>
          <w:tcPr>
            <w:tcW w:type="dxa" w:w="2016"/>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Module</w:t>
            </w:r>
          </w:p>
        </w:tc>
        <w:tc>
          <w:tcPr>
            <w:tcW w:type="dxa" w:w="2160"/>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Estimated Storage</w:t>
            </w:r>
          </w:p>
        </w:tc>
        <w:tc>
          <w:tcPr>
            <w:tcW w:type="dxa" w:w="1872"/>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Share of Total</w:t>
            </w:r>
          </w:p>
        </w:tc>
        <w:tc>
          <w:tcPr>
            <w:tcW w:type="dxa" w:w="2880"/>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RP coverage (last 90d)</w:t>
            </w:r>
          </w:p>
        </w:tc>
      </w:tr>
      <w:tr>
        <w:tc>
          <w:tcPr>
            <w:tcW w:type="dxa" w:w="2016"/>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Exchange</w:t>
            </w:r>
          </w:p>
        </w:tc>
        <w:tc>
          <w:tcPr>
            <w:tcW w:type="dxa" w:w="216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194.10 GB</w:t>
            </w:r>
          </w:p>
        </w:tc>
        <w:tc>
          <w:tcPr>
            <w:tcW w:type="dxa" w:w="1872"/>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55.4%</w:t>
            </w:r>
          </w:p>
        </w:tc>
        <w:tc>
          <w:tcPr>
            <w:tcW w:type="dxa" w:w="288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3,583 / 3,594</w:t>
            </w:r>
          </w:p>
        </w:tc>
      </w:tr>
      <w:tr>
        <w:tc>
          <w:tcPr>
            <w:tcW w:type="dxa" w:w="2016"/>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OneDrive</w:t>
            </w:r>
          </w:p>
        </w:tc>
        <w:tc>
          <w:tcPr>
            <w:tcW w:type="dxa" w:w="216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86.68 GB</w:t>
            </w:r>
          </w:p>
        </w:tc>
        <w:tc>
          <w:tcPr>
            <w:tcW w:type="dxa" w:w="1872"/>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24.8%</w:t>
            </w:r>
          </w:p>
        </w:tc>
        <w:tc>
          <w:tcPr>
            <w:tcW w:type="dxa" w:w="288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3,520 / 3,594</w:t>
            </w:r>
          </w:p>
        </w:tc>
      </w:tr>
      <w:tr>
        <w:tc>
          <w:tcPr>
            <w:tcW w:type="dxa" w:w="2016"/>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SharePoint</w:t>
            </w:r>
          </w:p>
        </w:tc>
        <w:tc>
          <w:tcPr>
            <w:tcW w:type="dxa" w:w="216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52.11 GB</w:t>
            </w:r>
          </w:p>
        </w:tc>
        <w:tc>
          <w:tcPr>
            <w:tcW w:type="dxa" w:w="1872"/>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14.9%</w:t>
            </w:r>
          </w:p>
        </w:tc>
        <w:tc>
          <w:tcPr>
            <w:tcW w:type="dxa" w:w="288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3,527 / 3,594</w:t>
            </w:r>
          </w:p>
        </w:tc>
      </w:tr>
      <w:tr>
        <w:tc>
          <w:tcPr>
            <w:tcW w:type="dxa" w:w="2016"/>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Teams</w:t>
            </w:r>
          </w:p>
        </w:tc>
        <w:tc>
          <w:tcPr>
            <w:tcW w:type="dxa" w:w="216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17.33 GB</w:t>
            </w:r>
          </w:p>
        </w:tc>
        <w:tc>
          <w:tcPr>
            <w:tcW w:type="dxa" w:w="1872"/>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5.0%</w:t>
            </w:r>
          </w:p>
        </w:tc>
        <w:tc>
          <w:tcPr>
            <w:tcW w:type="dxa" w:w="288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3,519 / 3,594</w:t>
            </w:r>
          </w:p>
        </w:tc>
      </w:tr>
    </w:tbl>
    <w:tbl>
      <w:tblPr>
        <w:tblW w:type="auto" w:w="0"/>
        <w:tblLayout w:type="fixed"/>
        <w:tblLook w:firstColumn="1" w:firstRow="1" w:lastColumn="0" w:lastRow="0" w:noHBand="0" w:noVBand="1" w:val="04A0"/>
      </w:tblPr>
      <w:tblGrid>
        <w:gridCol w:w="94"/>
        <w:gridCol w:w="8976"/>
      </w:tblGrid>
      <w:tr>
        <w:tc>
          <w:tcPr>
            <w:tcW w:type="dxa" w:w="94"/>
            <w:shd w:val="clear" w:color="auto" w:fill="006DB6"/>
            <w:tcBorders>
              <w:top w:val="nil"/>
              <w:left w:val="nil"/>
              <w:bottom w:val="nil"/>
              <w:right w:val="nil"/>
              <w:insideH w:val="nil"/>
              <w:insideV w:val="nil"/>
            </w:tcBorders>
          </w:tcPr>
          <w:p/>
        </w:tc>
        <w:tc>
          <w:tcPr>
            <w:tcW w:type="dxa" w:w="8976"/>
            <w:tcBorders>
              <w:top w:val="nil"/>
              <w:left w:val="nil"/>
              <w:bottom w:val="nil"/>
              <w:right w:val="nil"/>
              <w:insideH w:val="nil"/>
              <w:insideV w:val="nil"/>
            </w:tcBorders>
          </w:tcPr>
          <w:p>
            <w:pPr>
              <w:spacing w:before="80" w:after="80"/>
            </w:pPr>
            <w:r>
              <w:rPr>
                <w:rFonts w:ascii="Open Sans" w:hAnsi="Open Sans"/>
                <w:b/>
                <w:i w:val="0"/>
                <w:color w:val="006DB6"/>
                <w:sz w:val="28"/>
              </w:rPr>
              <w:t xml:space="preserve">  Per-User Backup Coverage</w:t>
            </w:r>
          </w:p>
        </w:tc>
      </w:tr>
    </w:tbl>
    <w:p>
      <w:pPr>
        <w:spacing w:after="160"/>
      </w:pPr>
      <w:r>
        <w:rPr>
          <w:rFonts w:ascii="Open Sans" w:hAnsi="Open Sans"/>
          <w:b w:val="0"/>
          <w:i w:val="0"/>
          <w:color w:val="59595B"/>
          <w:sz w:val="20"/>
        </w:rPr>
        <w:t>21 users in the M365 directory. Mailbox coverage is set Yes for every user when the job is EntireOrganization (current setting). OneDrive coverage is determined by probing /users/{id}/onedrives.</w:t>
      </w:r>
    </w:p>
    <w:tbl>
      <w:tblPr>
        <w:tblW w:type="auto" w:w="0"/>
        <w:tblLayout w:type="fixed"/>
        <w:tblLook w:firstColumn="1" w:firstRow="1" w:lastColumn="0" w:lastRow="0" w:noHBand="0" w:noVBand="1" w:val="04A0"/>
      </w:tblPr>
      <w:tblGrid>
        <w:gridCol w:w="2340"/>
        <w:gridCol w:w="2340"/>
        <w:gridCol w:w="2340"/>
        <w:gridCol w:w="2340"/>
      </w:tblGrid>
      <w:tr>
        <w:tc>
          <w:tcPr>
            <w:tcW w:type="dxa" w:w="2880"/>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Display Name</w:t>
            </w:r>
          </w:p>
        </w:tc>
        <w:tc>
          <w:tcPr>
            <w:tcW w:type="dxa" w:w="3600"/>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Email</w:t>
            </w:r>
          </w:p>
        </w:tc>
        <w:tc>
          <w:tcPr>
            <w:tcW w:type="dxa" w:w="1152"/>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Mailbox</w:t>
            </w:r>
          </w:p>
        </w:tc>
        <w:tc>
          <w:tcPr>
            <w:tcW w:type="dxa" w:w="1296"/>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OneDrive</w:t>
            </w:r>
          </w:p>
        </w:tc>
      </w:tr>
      <w:tr>
        <w:tc>
          <w:tcPr>
            <w:tcW w:type="dxa" w:w="288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enjoytheride</w:t>
            </w:r>
          </w:p>
        </w:tc>
        <w:tc>
          <w:tcPr>
            <w:tcW w:type="dxa" w:w="360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enjoytheride@cbinteriors.net</w:t>
            </w:r>
          </w:p>
        </w:tc>
        <w:tc>
          <w:tcPr>
            <w:tcW w:type="dxa" w:w="1152"/>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Yes</w:t>
            </w:r>
          </w:p>
        </w:tc>
        <w:tc>
          <w:tcPr>
            <w:tcW w:type="dxa" w:w="1296"/>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No</w:t>
            </w:r>
          </w:p>
        </w:tc>
      </w:tr>
      <w:tr>
        <w:tc>
          <w:tcPr>
            <w:tcW w:type="dxa" w:w="288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Jennifer Jenike</w:t>
            </w:r>
          </w:p>
        </w:tc>
        <w:tc>
          <w:tcPr>
            <w:tcW w:type="dxa" w:w="360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jennifer.j@cbinteriors.net</w:t>
            </w:r>
          </w:p>
        </w:tc>
        <w:tc>
          <w:tcPr>
            <w:tcW w:type="dxa" w:w="1152"/>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Yes</w:t>
            </w:r>
          </w:p>
        </w:tc>
        <w:tc>
          <w:tcPr>
            <w:tcW w:type="dxa" w:w="1296"/>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Yes</w:t>
            </w:r>
          </w:p>
        </w:tc>
      </w:tr>
      <w:tr>
        <w:tc>
          <w:tcPr>
            <w:tcW w:type="dxa" w:w="288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Mike Surmanian</w:t>
            </w:r>
          </w:p>
        </w:tc>
        <w:tc>
          <w:tcPr>
            <w:tcW w:type="dxa" w:w="360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MikeSurmanian@cbinteriors.net</w:t>
            </w:r>
          </w:p>
        </w:tc>
        <w:tc>
          <w:tcPr>
            <w:tcW w:type="dxa" w:w="1152"/>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Yes</w:t>
            </w:r>
          </w:p>
        </w:tc>
        <w:tc>
          <w:tcPr>
            <w:tcW w:type="dxa" w:w="1296"/>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No</w:t>
            </w:r>
          </w:p>
        </w:tc>
      </w:tr>
      <w:tr>
        <w:tc>
          <w:tcPr>
            <w:tcW w:type="dxa" w:w="288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Patty Austin</w:t>
            </w:r>
          </w:p>
        </w:tc>
        <w:tc>
          <w:tcPr>
            <w:tcW w:type="dxa" w:w="360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Patty.a@cbinteriors.net</w:t>
            </w:r>
          </w:p>
        </w:tc>
        <w:tc>
          <w:tcPr>
            <w:tcW w:type="dxa" w:w="1152"/>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Yes</w:t>
            </w:r>
          </w:p>
        </w:tc>
        <w:tc>
          <w:tcPr>
            <w:tcW w:type="dxa" w:w="1296"/>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No</w:t>
            </w:r>
          </w:p>
        </w:tc>
      </w:tr>
      <w:tr>
        <w:tc>
          <w:tcPr>
            <w:tcW w:type="dxa" w:w="288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CBFI Admin</w:t>
            </w:r>
          </w:p>
        </w:tc>
        <w:tc>
          <w:tcPr>
            <w:tcW w:type="dxa" w:w="360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cbfadmin@cbinteriors.net</w:t>
            </w:r>
          </w:p>
        </w:tc>
        <w:tc>
          <w:tcPr>
            <w:tcW w:type="dxa" w:w="1152"/>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Yes</w:t>
            </w:r>
          </w:p>
        </w:tc>
        <w:tc>
          <w:tcPr>
            <w:tcW w:type="dxa" w:w="1296"/>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No</w:t>
            </w:r>
          </w:p>
        </w:tc>
      </w:tr>
      <w:tr>
        <w:tc>
          <w:tcPr>
            <w:tcW w:type="dxa" w:w="288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Erica Cardenalli</w:t>
            </w:r>
          </w:p>
        </w:tc>
        <w:tc>
          <w:tcPr>
            <w:tcW w:type="dxa" w:w="360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erica.c@cbinteriors.net</w:t>
            </w:r>
          </w:p>
        </w:tc>
        <w:tc>
          <w:tcPr>
            <w:tcW w:type="dxa" w:w="1152"/>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Yes</w:t>
            </w:r>
          </w:p>
        </w:tc>
        <w:tc>
          <w:tcPr>
            <w:tcW w:type="dxa" w:w="1296"/>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Yes</w:t>
            </w:r>
          </w:p>
        </w:tc>
      </w:tr>
      <w:tr>
        <w:tc>
          <w:tcPr>
            <w:tcW w:type="dxa" w:w="288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Renee Darling</w:t>
            </w:r>
          </w:p>
        </w:tc>
        <w:tc>
          <w:tcPr>
            <w:tcW w:type="dxa" w:w="360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Renee.D@cbinteriors.net</w:t>
            </w:r>
          </w:p>
        </w:tc>
        <w:tc>
          <w:tcPr>
            <w:tcW w:type="dxa" w:w="1152"/>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Yes</w:t>
            </w:r>
          </w:p>
        </w:tc>
        <w:tc>
          <w:tcPr>
            <w:tcW w:type="dxa" w:w="1296"/>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Yes</w:t>
            </w:r>
          </w:p>
        </w:tc>
      </w:tr>
      <w:tr>
        <w:tc>
          <w:tcPr>
            <w:tcW w:type="dxa" w:w="288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Andy Stasch</w:t>
            </w:r>
          </w:p>
        </w:tc>
        <w:tc>
          <w:tcPr>
            <w:tcW w:type="dxa" w:w="360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andy.s@cbinteriors.net</w:t>
            </w:r>
          </w:p>
        </w:tc>
        <w:tc>
          <w:tcPr>
            <w:tcW w:type="dxa" w:w="1152"/>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Yes</w:t>
            </w:r>
          </w:p>
        </w:tc>
        <w:tc>
          <w:tcPr>
            <w:tcW w:type="dxa" w:w="1296"/>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Yes</w:t>
            </w:r>
          </w:p>
        </w:tc>
      </w:tr>
      <w:tr>
        <w:tc>
          <w:tcPr>
            <w:tcW w:type="dxa" w:w="288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Katy Kimari</w:t>
            </w:r>
          </w:p>
        </w:tc>
        <w:tc>
          <w:tcPr>
            <w:tcW w:type="dxa" w:w="360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katy.k@cbinteriors.net</w:t>
            </w:r>
          </w:p>
        </w:tc>
        <w:tc>
          <w:tcPr>
            <w:tcW w:type="dxa" w:w="1152"/>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Yes</w:t>
            </w:r>
          </w:p>
        </w:tc>
        <w:tc>
          <w:tcPr>
            <w:tcW w:type="dxa" w:w="1296"/>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Yes</w:t>
            </w:r>
          </w:p>
        </w:tc>
      </w:tr>
      <w:tr>
        <w:tc>
          <w:tcPr>
            <w:tcW w:type="dxa" w:w="288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Backup Admin Uv2b</w:t>
            </w:r>
          </w:p>
        </w:tc>
        <w:tc>
          <w:tcPr>
            <w:tcW w:type="dxa" w:w="360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backupadminUv2b@cbinteriors.net</w:t>
            </w:r>
          </w:p>
        </w:tc>
        <w:tc>
          <w:tcPr>
            <w:tcW w:type="dxa" w:w="1152"/>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Yes</w:t>
            </w:r>
          </w:p>
        </w:tc>
        <w:tc>
          <w:tcPr>
            <w:tcW w:type="dxa" w:w="1296"/>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No</w:t>
            </w:r>
          </w:p>
        </w:tc>
      </w:tr>
      <w:tr>
        <w:tc>
          <w:tcPr>
            <w:tcW w:type="dxa" w:w="288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Discovery Search Mailbox</w:t>
            </w:r>
          </w:p>
        </w:tc>
        <w:tc>
          <w:tcPr>
            <w:tcW w:type="dxa" w:w="360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DiscoverySearchMailbox{D919BA05-46A6-415f-80AD-7E09334BB852}@cbinteriorsdba.onmicrosoft.com</w:t>
            </w:r>
          </w:p>
        </w:tc>
        <w:tc>
          <w:tcPr>
            <w:tcW w:type="dxa" w:w="1152"/>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Yes</w:t>
            </w:r>
          </w:p>
        </w:tc>
        <w:tc>
          <w:tcPr>
            <w:tcW w:type="dxa" w:w="1296"/>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No</w:t>
            </w:r>
          </w:p>
        </w:tc>
      </w:tr>
      <w:tr>
        <w:tc>
          <w:tcPr>
            <w:tcW w:type="dxa" w:w="288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Jason  Weiner</w:t>
            </w:r>
          </w:p>
        </w:tc>
        <w:tc>
          <w:tcPr>
            <w:tcW w:type="dxa" w:w="360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Jason.w@cbinteriors.net</w:t>
            </w:r>
          </w:p>
        </w:tc>
        <w:tc>
          <w:tcPr>
            <w:tcW w:type="dxa" w:w="1152"/>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Yes</w:t>
            </w:r>
          </w:p>
        </w:tc>
        <w:tc>
          <w:tcPr>
            <w:tcW w:type="dxa" w:w="1296"/>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Yes</w:t>
            </w:r>
          </w:p>
        </w:tc>
      </w:tr>
      <w:tr>
        <w:tc>
          <w:tcPr>
            <w:tcW w:type="dxa" w:w="288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Amanda Kennedy</w:t>
            </w:r>
          </w:p>
        </w:tc>
        <w:tc>
          <w:tcPr>
            <w:tcW w:type="dxa" w:w="360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Amanda.k@cbinteriors.net</w:t>
            </w:r>
          </w:p>
        </w:tc>
        <w:tc>
          <w:tcPr>
            <w:tcW w:type="dxa" w:w="1152"/>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Yes</w:t>
            </w:r>
          </w:p>
        </w:tc>
        <w:tc>
          <w:tcPr>
            <w:tcW w:type="dxa" w:w="1296"/>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Yes</w:t>
            </w:r>
          </w:p>
        </w:tc>
      </w:tr>
      <w:tr>
        <w:tc>
          <w:tcPr>
            <w:tcW w:type="dxa" w:w="288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Troy Kenney</w:t>
            </w:r>
          </w:p>
        </w:tc>
        <w:tc>
          <w:tcPr>
            <w:tcW w:type="dxa" w:w="360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troy.k@cbinteriors.net</w:t>
            </w:r>
          </w:p>
        </w:tc>
        <w:tc>
          <w:tcPr>
            <w:tcW w:type="dxa" w:w="1152"/>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Yes</w:t>
            </w:r>
          </w:p>
        </w:tc>
        <w:tc>
          <w:tcPr>
            <w:tcW w:type="dxa" w:w="1296"/>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No</w:t>
            </w:r>
          </w:p>
        </w:tc>
      </w:tr>
      <w:tr>
        <w:tc>
          <w:tcPr>
            <w:tcW w:type="dxa" w:w="288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Tiffany George</w:t>
            </w:r>
          </w:p>
        </w:tc>
        <w:tc>
          <w:tcPr>
            <w:tcW w:type="dxa" w:w="360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tiffany.g@cbinteriors.net</w:t>
            </w:r>
          </w:p>
        </w:tc>
        <w:tc>
          <w:tcPr>
            <w:tcW w:type="dxa" w:w="1152"/>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Yes</w:t>
            </w:r>
          </w:p>
        </w:tc>
        <w:tc>
          <w:tcPr>
            <w:tcW w:type="dxa" w:w="1296"/>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Yes</w:t>
            </w:r>
          </w:p>
        </w:tc>
      </w:tr>
      <w:tr>
        <w:tc>
          <w:tcPr>
            <w:tcW w:type="dxa" w:w="288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Technijian Support</w:t>
            </w:r>
          </w:p>
        </w:tc>
        <w:tc>
          <w:tcPr>
            <w:tcW w:type="dxa" w:w="360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technijian@cbinteriors.net</w:t>
            </w:r>
          </w:p>
        </w:tc>
        <w:tc>
          <w:tcPr>
            <w:tcW w:type="dxa" w:w="1152"/>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Yes</w:t>
            </w:r>
          </w:p>
        </w:tc>
        <w:tc>
          <w:tcPr>
            <w:tcW w:type="dxa" w:w="1296"/>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Yes</w:t>
            </w:r>
          </w:p>
        </w:tc>
      </w:tr>
      <w:tr>
        <w:tc>
          <w:tcPr>
            <w:tcW w:type="dxa" w:w="288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Andy Busher</w:t>
            </w:r>
          </w:p>
        </w:tc>
        <w:tc>
          <w:tcPr>
            <w:tcW w:type="dxa" w:w="360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andy.b@cbinteriors.net</w:t>
            </w:r>
          </w:p>
        </w:tc>
        <w:tc>
          <w:tcPr>
            <w:tcW w:type="dxa" w:w="1152"/>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Yes</w:t>
            </w:r>
          </w:p>
        </w:tc>
        <w:tc>
          <w:tcPr>
            <w:tcW w:type="dxa" w:w="1296"/>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Yes</w:t>
            </w:r>
          </w:p>
        </w:tc>
      </w:tr>
      <w:tr>
        <w:tc>
          <w:tcPr>
            <w:tcW w:type="dxa" w:w="288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Amber Summers-Santos</w:t>
            </w:r>
          </w:p>
        </w:tc>
        <w:tc>
          <w:tcPr>
            <w:tcW w:type="dxa" w:w="360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Amber.s@cbinteriors.net</w:t>
            </w:r>
          </w:p>
        </w:tc>
        <w:tc>
          <w:tcPr>
            <w:tcW w:type="dxa" w:w="1152"/>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Yes</w:t>
            </w:r>
          </w:p>
        </w:tc>
        <w:tc>
          <w:tcPr>
            <w:tcW w:type="dxa" w:w="1296"/>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Yes</w:t>
            </w:r>
          </w:p>
        </w:tc>
      </w:tr>
      <w:tr>
        <w:tc>
          <w:tcPr>
            <w:tcW w:type="dxa" w:w="288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CBI  Purchasing</w:t>
            </w:r>
          </w:p>
        </w:tc>
        <w:tc>
          <w:tcPr>
            <w:tcW w:type="dxa" w:w="360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purchasing@cbinteriors.net</w:t>
            </w:r>
          </w:p>
        </w:tc>
        <w:tc>
          <w:tcPr>
            <w:tcW w:type="dxa" w:w="1152"/>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Yes</w:t>
            </w:r>
          </w:p>
        </w:tc>
        <w:tc>
          <w:tcPr>
            <w:tcW w:type="dxa" w:w="1296"/>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No</w:t>
            </w:r>
          </w:p>
        </w:tc>
      </w:tr>
      <w:tr>
        <w:tc>
          <w:tcPr>
            <w:tcW w:type="dxa" w:w="288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Jorge Chavez</w:t>
            </w:r>
          </w:p>
        </w:tc>
        <w:tc>
          <w:tcPr>
            <w:tcW w:type="dxa" w:w="360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jorge.c@cbinteriors.net</w:t>
            </w:r>
          </w:p>
        </w:tc>
        <w:tc>
          <w:tcPr>
            <w:tcW w:type="dxa" w:w="1152"/>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Yes</w:t>
            </w:r>
          </w:p>
        </w:tc>
        <w:tc>
          <w:tcPr>
            <w:tcW w:type="dxa" w:w="1296"/>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No</w:t>
            </w:r>
          </w:p>
        </w:tc>
      </w:tr>
      <w:tr>
        <w:tc>
          <w:tcPr>
            <w:tcW w:type="dxa" w:w="288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CBI Scheduling</w:t>
            </w:r>
          </w:p>
        </w:tc>
        <w:tc>
          <w:tcPr>
            <w:tcW w:type="dxa" w:w="360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scheduling@cbinteriors.net</w:t>
            </w:r>
          </w:p>
        </w:tc>
        <w:tc>
          <w:tcPr>
            <w:tcW w:type="dxa" w:w="1152"/>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Yes</w:t>
            </w:r>
          </w:p>
        </w:tc>
        <w:tc>
          <w:tcPr>
            <w:tcW w:type="dxa" w:w="1296"/>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No</w:t>
            </w:r>
          </w:p>
        </w:tc>
      </w:tr>
    </w:tbl>
    <w:p>
      <w:r>
        <w:br w:type="page"/>
      </w:r>
    </w:p>
    <w:tbl>
      <w:tblPr>
        <w:tblW w:type="auto" w:w="0"/>
        <w:tblLayout w:type="fixed"/>
        <w:tblLook w:firstColumn="1" w:firstRow="1" w:lastColumn="0" w:lastRow="0" w:noHBand="0" w:noVBand="1" w:val="04A0"/>
      </w:tblPr>
      <w:tblGrid>
        <w:gridCol w:w="94"/>
        <w:gridCol w:w="8976"/>
      </w:tblGrid>
      <w:tr>
        <w:tc>
          <w:tcPr>
            <w:tcW w:type="dxa" w:w="94"/>
            <w:shd w:val="clear" w:color="auto" w:fill="F67D4B"/>
            <w:tcBorders>
              <w:top w:val="nil"/>
              <w:left w:val="nil"/>
              <w:bottom w:val="nil"/>
              <w:right w:val="nil"/>
              <w:insideH w:val="nil"/>
              <w:insideV w:val="nil"/>
            </w:tcBorders>
          </w:tcPr>
          <w:p/>
        </w:tc>
        <w:tc>
          <w:tcPr>
            <w:tcW w:type="dxa" w:w="8976"/>
            <w:tcBorders>
              <w:top w:val="nil"/>
              <w:left w:val="nil"/>
              <w:bottom w:val="nil"/>
              <w:right w:val="nil"/>
              <w:insideH w:val="nil"/>
              <w:insideV w:val="nil"/>
            </w:tcBorders>
          </w:tcPr>
          <w:p>
            <w:pPr>
              <w:spacing w:before="80" w:after="80"/>
            </w:pPr>
            <w:r>
              <w:rPr>
                <w:rFonts w:ascii="Open Sans" w:hAnsi="Open Sans"/>
                <w:b/>
                <w:i w:val="0"/>
                <w:color w:val="F67D4B"/>
                <w:sz w:val="28"/>
              </w:rPr>
              <w:t xml:space="preserve">  Storage Trend &amp; Projection</w:t>
            </w:r>
          </w:p>
        </w:tc>
      </w:tr>
    </w:tbl>
    <w:p>
      <w:pPr>
        <w:spacing w:after="160"/>
      </w:pPr>
      <w:r>
        <w:rPr>
          <w:rFonts w:ascii="Open Sans" w:hAnsi="Open Sans"/>
          <w:b w:val="0"/>
          <w:i w:val="0"/>
          <w:color w:val="59595B"/>
          <w:sz w:val="20"/>
        </w:rPr>
        <w:t>Projection method: industry default 4% MoM (will refine after 2+ monthly snapshots). Compound monthly growth rate used: 4.00%.</w:t>
      </w:r>
    </w:p>
    <w:tbl>
      <w:tblPr>
        <w:tblW w:type="auto" w:w="0"/>
        <w:tblLayout w:type="fixed"/>
        <w:tblLook w:firstColumn="1" w:firstRow="1" w:lastColumn="0" w:lastRow="0" w:noHBand="0" w:noVBand="1" w:val="04A0"/>
      </w:tblPr>
      <w:tblGrid>
        <w:gridCol w:w="3120"/>
        <w:gridCol w:w="3120"/>
        <w:gridCol w:w="3120"/>
      </w:tblGrid>
      <w:tr>
        <w:tc>
          <w:tcPr>
            <w:tcW w:type="dxa" w:w="2880"/>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Horizon</w:t>
            </w:r>
          </w:p>
        </w:tc>
        <w:tc>
          <w:tcPr>
            <w:tcW w:type="dxa" w:w="3600"/>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Projected Storage</w:t>
            </w:r>
          </w:p>
        </w:tc>
        <w:tc>
          <w:tcPr>
            <w:tcW w:type="dxa" w:w="2880"/>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Δ vs today</w:t>
            </w:r>
          </w:p>
        </w:tc>
      </w:tr>
      <w:tr>
        <w:tc>
          <w:tcPr>
            <w:tcW w:type="dxa" w:w="288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Today (snapshot)</w:t>
            </w:r>
          </w:p>
        </w:tc>
        <w:tc>
          <w:tcPr>
            <w:tcW w:type="dxa" w:w="360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350.22 GB</w:t>
            </w:r>
          </w:p>
        </w:tc>
        <w:tc>
          <w:tcPr>
            <w:tcW w:type="dxa" w:w="288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t>
            </w:r>
          </w:p>
        </w:tc>
      </w:tr>
      <w:tr>
        <w:tc>
          <w:tcPr>
            <w:tcW w:type="dxa" w:w="288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+3 months</w:t>
            </w:r>
          </w:p>
        </w:tc>
        <w:tc>
          <w:tcPr>
            <w:tcW w:type="dxa" w:w="360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393.95 GB</w:t>
            </w:r>
          </w:p>
        </w:tc>
        <w:tc>
          <w:tcPr>
            <w:tcW w:type="dxa" w:w="288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+43.73 GB</w:t>
            </w:r>
          </w:p>
        </w:tc>
      </w:tr>
      <w:tr>
        <w:tc>
          <w:tcPr>
            <w:tcW w:type="dxa" w:w="288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+6 months</w:t>
            </w:r>
          </w:p>
        </w:tc>
        <w:tc>
          <w:tcPr>
            <w:tcW w:type="dxa" w:w="360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443.14 GB</w:t>
            </w:r>
          </w:p>
        </w:tc>
        <w:tc>
          <w:tcPr>
            <w:tcW w:type="dxa" w:w="288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+92.92 GB</w:t>
            </w:r>
          </w:p>
        </w:tc>
      </w:tr>
      <w:tr>
        <w:tc>
          <w:tcPr>
            <w:tcW w:type="dxa" w:w="288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+9 months</w:t>
            </w:r>
          </w:p>
        </w:tc>
        <w:tc>
          <w:tcPr>
            <w:tcW w:type="dxa" w:w="360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498.47 GB</w:t>
            </w:r>
          </w:p>
        </w:tc>
        <w:tc>
          <w:tcPr>
            <w:tcW w:type="dxa" w:w="288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+148.25 GB</w:t>
            </w:r>
          </w:p>
        </w:tc>
      </w:tr>
      <w:tr>
        <w:tc>
          <w:tcPr>
            <w:tcW w:type="dxa" w:w="288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+12 months</w:t>
            </w:r>
          </w:p>
        </w:tc>
        <w:tc>
          <w:tcPr>
            <w:tcW w:type="dxa" w:w="360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560.71 GB</w:t>
            </w:r>
          </w:p>
        </w:tc>
        <w:tc>
          <w:tcPr>
            <w:tcW w:type="dxa" w:w="288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+210.49 GB</w:t>
            </w:r>
          </w:p>
        </w:tc>
      </w:tr>
    </w:tbl>
    <w:p>
      <w:r>
        <w:drawing>
          <wp:inline xmlns:a="http://schemas.openxmlformats.org/drawingml/2006/main" xmlns:pic="http://schemas.openxmlformats.org/drawingml/2006/picture">
            <wp:extent cx="5943600" cy="2670313"/>
            <wp:docPr id="1" name="Picture 1"/>
            <wp:cNvGraphicFramePr>
              <a:graphicFrameLocks noChangeAspect="1"/>
            </wp:cNvGraphicFramePr>
            <a:graphic>
              <a:graphicData uri="http://schemas.openxmlformats.org/drawingml/2006/picture">
                <pic:pic>
                  <pic:nvPicPr>
                    <pic:cNvPr id="0" name="veeam365_trend_CBI_48720.png"/>
                    <pic:cNvPicPr/>
                  </pic:nvPicPr>
                  <pic:blipFill>
                    <a:blip r:embed="rId11"/>
                    <a:stretch>
                      <a:fillRect/>
                    </a:stretch>
                  </pic:blipFill>
                  <pic:spPr>
                    <a:xfrm>
                      <a:off x="0" y="0"/>
                      <a:ext cx="5943600" cy="2670313"/>
                    </a:xfrm>
                    <a:prstGeom prst="rect"/>
                  </pic:spPr>
                </pic:pic>
              </a:graphicData>
            </a:graphic>
          </wp:inline>
        </w:drawing>
      </w:r>
    </w:p>
    <w:tbl>
      <w:tblPr>
        <w:tblW w:type="auto" w:w="0"/>
        <w:tblLayout w:type="fixed"/>
        <w:tblLook w:firstColumn="1" w:firstRow="1" w:lastColumn="0" w:lastRow="0" w:noHBand="0" w:noVBand="1" w:val="04A0"/>
      </w:tblPr>
      <w:tblGrid>
        <w:gridCol w:w="94"/>
        <w:gridCol w:w="8976"/>
      </w:tblGrid>
      <w:tr>
        <w:tc>
          <w:tcPr>
            <w:tcW w:type="dxa" w:w="94"/>
            <w:shd w:val="clear" w:color="auto" w:fill="006DB6"/>
            <w:tcBorders>
              <w:top w:val="nil"/>
              <w:left w:val="nil"/>
              <w:bottom w:val="nil"/>
              <w:right w:val="nil"/>
              <w:insideH w:val="nil"/>
              <w:insideV w:val="nil"/>
            </w:tcBorders>
          </w:tcPr>
          <w:p/>
        </w:tc>
        <w:tc>
          <w:tcPr>
            <w:tcW w:type="dxa" w:w="8976"/>
            <w:tcBorders>
              <w:top w:val="nil"/>
              <w:left w:val="nil"/>
              <w:bottom w:val="nil"/>
              <w:right w:val="nil"/>
              <w:insideH w:val="nil"/>
              <w:insideV w:val="nil"/>
            </w:tcBorders>
          </w:tcPr>
          <w:p>
            <w:pPr>
              <w:spacing w:before="80" w:after="80"/>
            </w:pPr>
            <w:r>
              <w:rPr>
                <w:rFonts w:ascii="Open Sans" w:hAnsi="Open Sans"/>
                <w:b/>
                <w:i w:val="0"/>
                <w:color w:val="006DB6"/>
                <w:sz w:val="28"/>
              </w:rPr>
              <w:t xml:space="preserve">  Recommendations</w:t>
            </w:r>
          </w:p>
        </w:tc>
      </w:tr>
    </w:tbl>
    <w:p>
      <w:pPr>
        <w:pStyle w:val="ListBullet"/>
        <w:spacing w:after="80"/>
      </w:pPr>
      <w:r>
        <w:rPr>
          <w:rFonts w:ascii="Open Sans" w:hAnsi="Open Sans"/>
          <w:b w:val="0"/>
          <w:i w:val="0"/>
          <w:color w:val="59595B"/>
          <w:sz w:val="22"/>
        </w:rPr>
        <w:t>Repository CBI-O365 is 34% full (671.18 GB free of 1023.98 GB capacity).</w:t>
      </w:r>
    </w:p>
    <w:p>
      <w:pPr>
        <w:pStyle w:val="ListBullet"/>
        <w:spacing w:after="80"/>
      </w:pPr>
      <w:r>
        <w:rPr>
          <w:rFonts w:ascii="Open Sans" w:hAnsi="Open Sans"/>
          <w:b w:val="0"/>
          <w:i w:val="0"/>
          <w:color w:val="59595B"/>
          <w:sz w:val="22"/>
        </w:rPr>
        <w:t>Run this report monthly. The projection accuracy improves with each snapshot — after 3 snapshots the linear-regression fit replaces the industry-default growth assumption.</w:t>
      </w:r>
    </w:p>
    <w:p>
      <w:r>
        <w:br w:type="page"/>
      </w:r>
    </w:p>
    <w:tbl>
      <w:tblPr>
        <w:tblW w:type="auto" w:w="0"/>
        <w:tblLayout w:type="fixed"/>
        <w:tblLook w:firstColumn="1" w:firstRow="1" w:lastColumn="0" w:lastRow="0" w:noHBand="0" w:noVBand="1" w:val="04A0"/>
      </w:tblPr>
      <w:tblGrid>
        <w:gridCol w:w="94"/>
        <w:gridCol w:w="8976"/>
      </w:tblGrid>
      <w:tr>
        <w:tc>
          <w:tcPr>
            <w:tcW w:type="dxa" w:w="94"/>
            <w:shd w:val="clear" w:color="auto" w:fill="006DB6"/>
            <w:tcBorders>
              <w:top w:val="nil"/>
              <w:left w:val="nil"/>
              <w:bottom w:val="nil"/>
              <w:right w:val="nil"/>
              <w:insideH w:val="nil"/>
              <w:insideV w:val="nil"/>
            </w:tcBorders>
          </w:tcPr>
          <w:p/>
        </w:tc>
        <w:tc>
          <w:tcPr>
            <w:tcW w:type="dxa" w:w="8976"/>
            <w:tcBorders>
              <w:top w:val="nil"/>
              <w:left w:val="nil"/>
              <w:bottom w:val="nil"/>
              <w:right w:val="nil"/>
              <w:insideH w:val="nil"/>
              <w:insideV w:val="nil"/>
            </w:tcBorders>
          </w:tcPr>
          <w:p>
            <w:pPr>
              <w:spacing w:before="80" w:after="80"/>
            </w:pPr>
            <w:r>
              <w:rPr>
                <w:rFonts w:ascii="Open Sans" w:hAnsi="Open Sans"/>
                <w:b/>
                <w:i w:val="0"/>
                <w:color w:val="006DB6"/>
                <w:sz w:val="28"/>
              </w:rPr>
              <w:t xml:space="preserve">  Appendix: Methodology &amp; Data Sources</w:t>
            </w:r>
          </w:p>
        </w:tc>
      </w:tr>
    </w:tbl>
    <w:p>
      <w:pPr>
        <w:spacing w:after="160"/>
      </w:pPr>
      <w:r>
        <w:rPr>
          <w:rFonts w:ascii="Open Sans" w:hAnsi="Open Sans"/>
          <w:b/>
          <w:i w:val="0"/>
          <w:color w:val="1A1A2E"/>
          <w:sz w:val="22"/>
        </w:rPr>
        <w:t>Data sources</w:t>
      </w:r>
    </w:p>
    <w:p>
      <w:pPr>
        <w:pStyle w:val="ListBullet"/>
        <w:spacing w:after="80"/>
      </w:pPr>
      <w:r>
        <w:rPr>
          <w:rFonts w:ascii="Open Sans" w:hAnsi="Open Sans"/>
          <w:b w:val="0"/>
          <w:i w:val="0"/>
          <w:color w:val="59595B"/>
          <w:sz w:val="22"/>
        </w:rPr>
        <w:t>Veeam Backup for Microsoft 365 REST API at https://10.7.9.227:4443/v8 (OAuth2 password grant; self-signed TLS).</w:t>
      </w:r>
    </w:p>
    <w:p>
      <w:pPr>
        <w:pStyle w:val="ListBullet"/>
        <w:spacing w:after="80"/>
      </w:pPr>
      <w:r>
        <w:rPr>
          <w:rFonts w:ascii="Open Sans" w:hAnsi="Open Sans"/>
          <w:b w:val="0"/>
          <w:i w:val="0"/>
          <w:color w:val="59595B"/>
          <w:sz w:val="22"/>
        </w:rPr>
        <w:t>Endpoints used: /Organizations, /Organizations/{id}/usedRepositories, /Organizations/{id}/users, /Organizations/{id}/users/{uid}/onedrives, /BackupRepositories, /Jobs, /RestorePoints?backupTimeFrom=...</w:t>
      </w:r>
    </w:p>
    <w:p>
      <w:pPr>
        <w:spacing w:after="160"/>
      </w:pPr>
      <w:r>
        <w:rPr>
          <w:rFonts w:ascii="Open Sans" w:hAnsi="Open Sans"/>
          <w:b/>
          <w:i w:val="0"/>
          <w:color w:val="1A1A2E"/>
          <w:sz w:val="22"/>
        </w:rPr>
        <w:t>Per-module attribution caveat</w:t>
      </w:r>
    </w:p>
    <w:tbl>
      <w:tblPr>
        <w:tblW w:type="auto" w:w="0"/>
        <w:tblLook w:firstColumn="1" w:firstRow="1" w:lastColumn="0" w:lastRow="0" w:noHBand="0" w:noVBand="1" w:val="04A0"/>
      </w:tblPr>
      <w:tblGrid>
        <w:gridCol w:w="9360"/>
      </w:tblGrid>
      <w:tr>
        <w:tc>
          <w:tcPr>
            <w:tcW w:type="dxa" w:w="9360"/>
            <w:shd w:val="clear" w:color="auto" w:fill="FEF3EE"/>
            <w:tcBorders>
              <w:top w:val="single" w:sz="12" w:color="F67D4B"/>
              <w:left w:val="single" w:sz="12" w:color="F67D4B"/>
              <w:bottom w:val="single" w:sz="12" w:color="F67D4B"/>
              <w:right w:val="single" w:sz="12" w:color="F67D4B"/>
            </w:tcBorders>
          </w:tcPr>
          <w:p>
            <w:pPr>
              <w:spacing w:before="120" w:after="120"/>
            </w:pPr>
            <w:r>
              <w:rPr>
                <w:rFonts w:ascii="Open Sans" w:hAnsi="Open Sans"/>
                <w:b w:val="0"/>
                <w:i w:val="0"/>
                <w:color w:val="1A1A2E"/>
                <w:sz w:val="22"/>
              </w:rPr>
              <w:t>REST does not expose per-mailbox or per-OneDrive backup byte counts on this build. Per-module estimates reweight the total used storage by the share of restore points (over the trailing 90 days) that included each service. Treat the numbers as informed estimates, not invoiced figures. For ground-truth per-user/per-team sizes use the VB365 PowerShell module Get-VBOEntityData.</w:t>
            </w:r>
          </w:p>
        </w:tc>
      </w:tr>
    </w:tbl>
    <w:p>
      <w:pPr>
        <w:spacing w:after="160"/>
      </w:pPr>
      <w:r>
        <w:rPr>
          <w:rFonts w:ascii="Open Sans" w:hAnsi="Open Sans"/>
          <w:b/>
          <w:i w:val="0"/>
          <w:color w:val="1A1A2E"/>
          <w:sz w:val="22"/>
        </w:rPr>
        <w:t>Trend projection</w:t>
      </w:r>
    </w:p>
    <w:p>
      <w:pPr>
        <w:pStyle w:val="ListBullet"/>
        <w:spacing w:after="80"/>
      </w:pPr>
      <w:r>
        <w:rPr>
          <w:rFonts w:ascii="Open Sans" w:hAnsi="Open Sans"/>
          <w:b w:val="0"/>
          <w:i w:val="0"/>
          <w:color w:val="59595B"/>
          <w:sz w:val="22"/>
        </w:rPr>
        <w:t>With &lt;2 monthly snapshots: project at 4%/month compound.</w:t>
      </w:r>
    </w:p>
    <w:p>
      <w:pPr>
        <w:pStyle w:val="ListBullet"/>
        <w:spacing w:after="80"/>
      </w:pPr>
      <w:r>
        <w:rPr>
          <w:rFonts w:ascii="Open Sans" w:hAnsi="Open Sans"/>
          <w:b w:val="0"/>
          <w:i w:val="0"/>
          <w:color w:val="59595B"/>
          <w:sz w:val="22"/>
        </w:rPr>
        <w:t>With ≥2 snapshots: linear regression on log(bytes) over time.</w:t>
      </w:r>
    </w:p>
    <w:sectPr w:rsidR="00FC693F" w:rsidRPr="0006063C" w:rsidSect="00034616">
      <w:headerReference w:type="default" r:id="rId9"/>
      <w:footerReference w:type="default" r:id="rId10"/>
      <w:pgSz w:w="12240" w:h="15840"/>
      <w:pgMar w:top="1440" w:right="1440" w:bottom="1296"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Open Sans" w:hAnsi="Open Sans"/>
        <w:b w:val="0"/>
        <w:i w:val="0"/>
        <w:color w:val="59595B"/>
        <w:sz w:val="18"/>
      </w:rPr>
      <w:t>Technijian  |  18 Technology Dr., Ste 141, Irvine, CA 92618  |  949.379.8500  |  technijian.com</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drawing>
        <wp:inline xmlns:a="http://schemas.openxmlformats.org/drawingml/2006/main" xmlns:pic="http://schemas.openxmlformats.org/drawingml/2006/picture">
          <wp:extent cx="1554480" cy="323850"/>
          <wp:docPr id="1" name="Picture 1"/>
          <wp:cNvGraphicFramePr>
            <a:graphicFrameLocks noChangeAspect="1"/>
          </wp:cNvGraphicFramePr>
          <a:graphic>
            <a:graphicData uri="http://schemas.openxmlformats.org/drawingml/2006/picture">
              <pic:pic>
                <pic:nvPicPr>
                  <pic:cNvPr id="0" name="technijian-logo-full-color-600x125.png"/>
                  <pic:cNvPicPr/>
                </pic:nvPicPr>
                <pic:blipFill>
                  <a:blip r:embed="rId1"/>
                  <a:stretch>
                    <a:fillRect/>
                  </a:stretch>
                </pic:blipFill>
                <pic:spPr>
                  <a:xfrm>
                    <a:off x="0" y="0"/>
                    <a:ext cx="1554480" cy="323850"/>
                  </a:xfrm>
                  <a:prstGeom prst="rect"/>
                </pic:spPr>
              </pic:pic>
            </a:graphicData>
          </a:graphic>
        </wp:inline>
      </w:drawing>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Open Sans" w:hAnsi="Open Sans"/>
      <w:color w:val="59595B"/>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2.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