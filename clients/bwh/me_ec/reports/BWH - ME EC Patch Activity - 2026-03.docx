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BWH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515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44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515 patches across 44 BWH endpoints — 515 via the automated patch pipeline and 0 delivered hands-on by Technijian's tech team. 6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BWH's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BWH-TASK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BWWS021-PC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BWWS019-PC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BWLAP-06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BWH-HQ-DT-01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BWWS016-PC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BWH-HQ-CONF-01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BWWS029-PC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BWWS017-PC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BW-ACCT02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BWWS030-PC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BWH-HQ-VBR-01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Loaner-03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BWWS022-PC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BWH-HQ-VONE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BWLAP-19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BWH-HQ-LT-06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BWH-HQ-RDP-01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BWH-HQ-LT-26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BrandywineMyle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BWH-HQ-SQL-01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Persimmon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BWH-HQ-APP-01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BWH-HQ-IIS-01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TABLET-AB7MOH3D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DC03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BWWS-Conf2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BWH-HQ-WINEDGE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BWH-HQ-OPSPRB-01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DC04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BWH-HQ-LT-20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33.6%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35.8%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Antibody Software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Citrix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PostgreSQL Global Development Group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Bluebeam Software Inc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TeamViewer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Poly,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98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windows11.0-kb5085516-x64-25H2_win11.msu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googlechromestandaloneenterprise64_146.0.7680.80.msi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windows11.0-kb5079391-x64-25H2_win11.msu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microsoftedgeenterprise_146.0.3856.62_x64.msi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microsoftedgeenterprise_146.0.3856.72_x64.msi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AcrobatDCx64Upd2500121265.msp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cisco-secure-client-win-5.1.16.194-dart-predeploy-k9.msi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microsoftedgeenterprise_146.0.3856.78_x64.msi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MicrosoftEdgeWebView2RuntimeInstallerX64_146.0.3856.59.exe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a9b7a6e9-7638-40a6-8c79-c764ff606757_b5e2e080dfca4bce72169b9ca8f9bcf8a40fca8f.cab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googlechromestandaloneenterprise64_146.0.7680.72.msi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515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44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6 Critical-severity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by deploying the corresponding vendor patches before they could be exploited in the wild.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104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19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Reboot at next convenience if prompted: </w:t>
      </w:r>
      <w:r>
        <w:rPr>
          <w:rFonts w:ascii="Open Sans" w:hAnsi="Open Sans"/>
          <w:b w:val="0"/>
          <w:i w:val="0"/>
          <w:color w:val="59595B"/>
          <w:sz w:val="22"/>
        </w:rPr>
        <w:t>6 Critical-severity patches were deployed this month. Some Microsoft and driver patches only finalize on the next reboot — letting users reboot at their convenience within 5 business days completes the security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'BWH'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