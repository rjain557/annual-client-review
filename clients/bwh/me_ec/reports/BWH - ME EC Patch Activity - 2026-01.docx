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BWH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237</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39</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January 2026, Technijian deployed 237 patches across 39 BWH endpoints — 237 via the automated patch pipeline and 0 delivered hands-on by Technijian's tech team. 0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BWH's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BWH-TASK</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BWLAP-06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BWWS019-PC</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BW-ACCT02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BWH-HQ-CONF-01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BWWS021-PC</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(2)</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BWH-HQ-SQL-01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BWH-HQ-RDP-01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BWH-HQ-OPSPRB-01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BWH-HQ-APP-01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BWWS016-PC</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RG01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BWWS022-PC</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17.7%</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17.7%</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16.9%</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47.7%</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179</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73.7%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 Systems,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Logitech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VideoLAN</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HP</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Advanced Micro Devices</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QNAP Systems,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Splashtop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Poly,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55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windowsdesktop-runtime-8.0.23-win-x64.exe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windows11.0-kb5078127-x64-25H2_win11.msu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Office365_installer_19628.20150_currentx64.exe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Office365_installer_19530.20144_currentx64.exe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windows11.0-kb5077744-x64-25H2_win11.msu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Office365_installer_19530.20184_currentx64.exe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ZoomInstallerFull_6.7.2.26346_64.exe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windows11.0-kb5077744-x64-24H2_win11.msu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Office365_installer_19530.20138_currentx64.exe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VMware-tools-13.0.10-25056151-x64.exe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windows11.0-kb5078127-x64-24H2_win11.msu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Office365_installer_19530.20144_currentx86.exe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Office365_installer_19530.20184_currentx86.exe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windows11.0-kb5074109-x64-24H2_win11.msu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Office365_installer_19530.20138_currentx86.exe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 Setup_147.0.2_x64.exe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windows10.0-kb5078136-x64-2022.msu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Office365_installer_19628.20150_currentx86.exe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windows10.0-kb5077800-x64-2022.msu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windows10.0-kb5078131-x64-2019.msu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windows10.0-kb5077795-x64-2019.msu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 Setup_147.0.1_x64.exe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windows10.0-kb5073457-x64-2022.msu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windows10.0-kb5073723-x64-2019.msu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 Setup_147.0_x64.exe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237 security and feature patches </w:t>
      </w:r>
      <w:r>
        <w:rPr>
          <w:rFonts w:ascii="Open Sans" w:hAnsi="Open Sans"/>
          <w:b w:val="0"/>
          <w:i w:val="0"/>
          <w:color w:val="59595B"/>
          <w:sz w:val="22"/>
        </w:rPr>
        <w:t>across 39 of your endpoints during January 2026, keeping your fleet aligned with vendor security baselines.</w:t>
      </w:r>
    </w:p>
    <w:p>
      <w:pPr>
        <w:pStyle w:val="ListBullet"/>
        <w:spacing w:after="80"/>
      </w:pPr>
      <w:r>
        <w:rPr>
          <w:rFonts w:ascii="Open Sans" w:hAnsi="Open Sans"/>
          <w:b/>
          <w:i w:val="0"/>
          <w:color w:val="1A1A2E"/>
          <w:sz w:val="22"/>
        </w:rPr>
        <w:t xml:space="preserve">Closed 43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15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4 endpoint(s) received fewer patches than the fleet average this month, which often means the device was powered off during the patch window. Enabling WoL on these machines lets the pipeline reach them automatically during the next scheduled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18:08 for client 'BWH'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