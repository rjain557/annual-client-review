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Brandywine Homes — Veeam Backup for Microsoft 365</w:t>
      </w:r>
    </w:p>
    <w:p>
      <w:pPr>
        <w:spacing w:after="160"/>
      </w:pPr>
      <w:r>
        <w:rPr>
          <w:rFonts w:ascii="Open Sans" w:hAnsi="Open Sans"/>
          <w:b w:val="0"/>
          <w:i w:val="0"/>
          <w:color w:val="59595B"/>
          <w:sz w:val="24"/>
        </w:rPr>
        <w:t>Monthly Backup Report — 2026-03</w:t>
      </w:r>
    </w:p>
    <w:p>
      <w:pPr>
        <w:spacing w:after="160"/>
      </w:pPr>
      <w:r>
        <w:rPr>
          <w:rFonts w:ascii="Open Sans" w:hAnsi="Open Sans"/>
          <w:b w:val="0"/>
          <w:i w:val="0"/>
          <w:color w:val="59595B"/>
          <w:sz w:val="20"/>
        </w:rPr>
        <w:t>M365 tenant: brandywinehomes.onmicrosoft.com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115 M365 users in this tenant are protected by Veeam Backup for Microsoft 365. Total backup storage in use is 4.76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68</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4.76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2026-04-29T02:49:13.1012406Z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Backups\bkp_BWH-365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475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388 / 496</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678.81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407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380 / 496</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115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 McGaugh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Hoffman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 Matye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 Hendricks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 Manithip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Von Feldt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largeconference@brandywine-homes.com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 Landing5</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carsonlanding5@brandywine-homes.com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 Project Management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PM@brandywine-homes.com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 Grexton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Barisic</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dave@img-re.com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John Beebe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jbeebe@brandywine-homes.com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Rea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david.rea@brandywine-homes.com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Barisic</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Karen Havens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khavens@brandywine-homes.com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 Matsumura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Courtney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Peter Bertone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pbertone@brandywine-homes.com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Lagomarsino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clagomarsino@brandywine-homes.com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Aranda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jaranda@brandywine-homes.com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 Contreras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 Gruner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Tong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 Cameras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 NDR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lassondrreports@brandywine-homes.com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Accounts Payable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 Const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 Zundell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 Pennington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 Service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customerservice@brandywine-homes.com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Perri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jperri@brandywine-homes.com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 Hanson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3</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conference3@brandywine-homes.com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 XL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informxl@brandywine-homes.com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 Torres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 Ding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DiscoverySearchMailbox{D919BA05-46A6-415f-80AD-7E09334BB852}@brandywinehomes.onmicrosoft.com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Jim Fortune (Shared)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jfortune@brandywine-homes.com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accounttemp@brandywine-homes.com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 Eskandari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65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+608.51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+1.26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6.77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+2.01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+2.86 TB</w:t>
            </w:r>
          </w:p>
        </w:tc>
      </w:tr>
    </w:tbl>
    <w:p>
      <w:r>
        <w:drawing>
          <wp:inline xmlns:a="http://schemas.openxmlformats.org/drawingml/2006/main" xmlns:pic="http://schemas.openxmlformats.org/drawingml/2006/picture">
            <wp:extent cx="5943600" cy="2672896"/>
            <wp:docPr id="1" name="Picture 1"/>
            <wp:cNvGraphicFramePr>
              <a:graphicFrameLocks noChangeAspect="1"/>
            </wp:cNvGraphicFramePr>
            <a:graphic>
              <a:graphicData uri="http://schemas.openxmlformats.org/drawingml/2006/picture">
                <pic:pic>
                  <pic:nvPicPr>
                    <pic:cNvPr id="0" name="veeam365_trend_Brandywine_Homes_48720.png"/>
                    <pic:cNvPicPr/>
                  </pic:nvPicPr>
                  <pic:blipFill>
                    <a:blip r:embed="rId11"/>
                    <a:stretch>
                      <a:fillRect/>
                    </a:stretch>
                  </pic:blipFill>
                  <pic:spPr>
                    <a:xfrm>
                      <a:off x="0" y="0"/>
                      <a:ext cx="5943600" cy="2672896"/>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BWH-O365 is 79% full (1.24 TB free of 6.00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6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