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Brandywine Homes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Brandywine Homes via Sophos Central. 1 of 1 firewall(s) were connected at month end. A total of 3 alerts were recorded: 1 high-severity and 2 low-severity. Data was captured across 2 pull(s) between 2026-04-29 and 2026-04-30. 1 firmware update(s) completed successfully during this period. 1 disconnect event(s), 1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BWH-HQ-FW-01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SFV2C4_VM01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22.0.0.411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64.58.142.218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V010012FG8J8297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1 Sophos Central disconnect event(s) and 0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disconnect event(s), 1 reconnect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08:27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V010012FG8J8297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 08:35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V010012FG8J8297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Firmware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41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V010012FG8J8297</w:t>
            </w:r>
          </w:p>
        </w:tc>
        <w:tc>
          <w:tcPr>
            <w:tcW w:type="dxa" w:w="41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 11:30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