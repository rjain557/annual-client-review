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BrandyWine Homes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BrandyWine Homes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2,406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1,642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3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42.1% (77/183 users)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100% of users registered for MFA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enabled policies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 Global Admins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124.77/278.0 (44.9%)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 guest accounts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Azure AD Premium P1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365 E3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Exchange Online Plan 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MCOMEETADV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O365DOMAINSTANDARD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O365DOMAIN_PRIVACY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Project Plan 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 Store for Business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 seats available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License holders for SKUs with unassigned seats: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Review each list below. Users who no longer need the license can be unassigned in the Microsoft 365 Admin Center to reduce costs at renewal.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Office 365 E3  —  61 assigned, 9 of 70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Ann@brandywine-homes.com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Julio@brandywine-homes.com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NewstarSupport@brandywine-homes.com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Sarah@brandywine-homes.com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Testing@brandywine-homes.com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accounttemp@brandywine-homes.com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alisal@brandywine-homes.com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allen@brandywine-homes.com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avila@brandywine-homes.com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cabrillocrossing@brandywine-homes.com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clagomarsino@brandywine-homes.com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conference1@brandywine-homes.com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conference3@brandywine-homes.com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daisy@brandywine-homes.com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david.rea@brandywine-homes.com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emanuel@brandywine-homes.com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gables@brandywine-homes.com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informxl@brandywine-homes.com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jaranda@brandywine-homes.com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jbeebe@brandywine-homes.com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jesse@brandywine-homes.com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jim@brandywine-homes.com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jmalcolm@brandywine-homes.com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joanne@brandywine-homes.com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jody@brandywine-homes.com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joon@brandywine-homes.com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joy@brandywine-homes.com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jperri@brandywine-homes.com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julia@brandywine-homes.com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keith@brandywine-homes.com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khavens@brandywine-homes.com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lesley@brandywine-homes.com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liz@brandywine-homes.com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mario@brandywine-homes.com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mhabitz@brandywine-homes.com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michael.williams@brandywine-homes.com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mirasol@brandywine-homes.com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myle@brandywine-homes.com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nancy@brandywine-homes.com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newstar@brandywine-homes.com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persimmon@brandywine-homes.com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pete@brandywine-homes.com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pon@brandywine-homes.com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raul@brandywine-homes.com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rick@brandywine-homes.com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MCOMEETADV  —  8 assigned, 2 of 10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clagomarsino@brandywine-homes.com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emanuel@brandywine-homes.com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jbeebe@brandywine-homes.com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joy@brandywine-homes.com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jperri@brandywine-homes.com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mario@brandywine-homes.com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rick@brandywine-homes.com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O365DOMAINSTANDARD  —  0 assigned, 5 of 5 seats available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users currently assigned to this SKU (consumed count may reflect service accounts).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O365DOMAIN_PRIVACY  —  0 assigned, 4 of 4 seats available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users currently assigned to this SKU (consumed count may reflect service accounts).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Project Plan 3  —  10 assigned, 2 of 12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Julio@brandywine-homes.com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Sarah@brandywine-homes.com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emanuel@brandywine-homes.com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jbeebe@brandywine-homes.com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jesse@brandywine-homes.com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rick@brandywine-homes.com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ryan@brandywine-homes.com</w:t>
            </w:r>
          </w:p>
        </w:tc>
      </w:tr>
      <w:tr>
        <w:tc>
          <w:tcPr>
            <w:tcW w:type="dxa" w:w="93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saule@brandywine-homes.com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sharepoint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Projects Owners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908.0 / 1024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88.7%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teams_sharepoint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Company Administrator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 / 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87.6%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Angela Meyer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43.2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86.4%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Julio Sanchez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78.7 / 100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 Hernandez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 / 100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Michael Habitz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77.7 / 100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77.7%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2,406 sign-in events with 1,642 (68.2%) failing authentication. 2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scott@brandywine-homes.com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myle@brandywine-homes.com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sales@brandywine-homes.com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technijian@brandywine-homes.com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administrator@brandywine-homes.com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64.58.142.218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98.174.153.35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dave@brandywine-homes.com, scott@brandywine-homes.com, brett@brandywine-homes.com.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 low at 42.1% (77/183 users)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 an enrollment campaign — every user must register MFA. Plan: registration policy + email + 30-day grace + force at login.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 guest accounts guest accounts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Audit external collaboration. Remove inactive guests, enable guest access reviews, restrict guest invite to specific users.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BrandyWine Homes (c68196d0-806d-495a-b5f4-5ab22adfc845)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