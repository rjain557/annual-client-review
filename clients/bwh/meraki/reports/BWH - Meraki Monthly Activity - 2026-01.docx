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74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BWH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January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BWH during 2026-01.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Devices by model: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MT10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Devices by product type: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sensor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camera, cellularGateway, sensor, switch, wireless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None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BWH-HQ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2026-04-29 17:33 for client code 'bwh'. Configuration snapshot taken 2026-04-29T21:36:33Z.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