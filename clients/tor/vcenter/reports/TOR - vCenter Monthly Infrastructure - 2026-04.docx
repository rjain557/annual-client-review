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TOR during April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'TOR'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