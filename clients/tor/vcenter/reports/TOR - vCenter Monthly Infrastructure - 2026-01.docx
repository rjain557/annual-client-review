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TOR during January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'TOR'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