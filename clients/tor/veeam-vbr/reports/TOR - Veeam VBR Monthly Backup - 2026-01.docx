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&amp; Replication Report</w:t>
      </w:r>
    </w:p>
    <w:p>
      <w:pPr>
        <w:spacing w:after="120"/>
        <w:jc w:val="center"/>
      </w:pPr>
      <w:r>
        <w:rPr>
          <w:rFonts w:ascii="Open Sans" w:hAnsi="Open Sans"/>
          <w:b w:val="0"/>
          <w:i w:val="0"/>
          <w:color w:val="59595B"/>
          <w:sz w:val="32"/>
        </w:rPr>
        <w:t>TOR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Backup Jobs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Sessions This Month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Successful Runs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986.4</w:t>
            </w:r>
          </w:p>
          <w:p>
            <w:pPr>
              <w:spacing w:before="0" w:after="240"/>
              <w:jc w:val="center"/>
            </w:pPr>
            <w:r>
              <w:rPr>
                <w:rFonts w:ascii="Open Sans" w:hAnsi="Open Sans"/>
                <w:b w:val="0"/>
                <w:i w:val="0"/>
                <w:color w:val="59595B"/>
                <w:sz w:val="20"/>
              </w:rPr>
              <w:t>GB Free in Repos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No backup sessions ran during January 2026 for TOR. This is unusual unless the client is between contracts, the VBR data was not yet pulled, or backup schedules were paused. Check the snapshot date below.</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Jobs</w:t>
            </w:r>
          </w:p>
        </w:tc>
      </w:tr>
    </w:tbl>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Scheduled Run</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{'runAutomatically': True, 'daily': {'dailyKind': 'Everyday', 'isEnabled': True, 'localTime': '19:00', 'days': ['monday', 'tuesday', 'wednesday', 'thursday', 'friday', 'saturday', 'sunday']}, 'monthly': {'dayOfWeek': 'saturday', 'dayNumberInMonth': 'Fourth', 'isEnabled': False, 'localTime': '22:00', 'months': ['January', 'February', 'March', 'April', 'May', 'June', 'July', 'August', 'September', 'October', 'November', 'December']}, 'periodically': {'periodicallyKind': 'Hours', 'isEnabled': False, 'frequency': 1,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 'startTimeWithinAnHour': 0}, 'continuously': {'isEnabled': False,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 'afterThisJob': {'isEnabled': False}, 'retry': {'isEnabled': True, 'retryCount': 3, 'awaitMinutes': 10}, 'backupWindow': {'isEnabled': False,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w:t>
            </w:r>
          </w:p>
        </w:tc>
      </w:tr>
      <w:tr>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Bkp_TOR_IMT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{'runAutomatically': True, 'daily': {'dailyKind': 'Everyday', 'isEnabled': True, 'localTime': '19:00', 'days': ['monday', 'tuesday', 'wednesday', 'thursday', 'friday', 'saturday', 'sunday']}, 'monthly': {'dayOfWeek': 'saturday', 'dayNumberInMonth': 'Fourth', 'isEnabled': False, 'localTime': '22:00', 'months': ['January', 'February', 'March', 'April', 'May', 'June', 'July', 'August', 'September', 'October', 'November', 'December']}, 'periodically': {'periodicallyKind': 'Hours', 'isEnabled': False, 'frequency': 1,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 'startTimeWithinAnHour': 0}, 'continuously': {'isEnabled': False,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 'afterThisJob': {'isEnabled': False}, 'retry': {'isEnabled': True, 'retryCount': 3, 'awaitMinutes': 10}, 'backupWindow': {'isEnabled': False,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 (GB)</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 (GB)</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 %</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bkp_TOR</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Nfs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986.4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Activity</w:t>
            </w:r>
          </w:p>
        </w:tc>
      </w:tr>
    </w:tbl>
    <w:p>
      <w:pPr>
        <w:spacing w:after="160"/>
      </w:pPr>
      <w:r>
        <w:rPr>
          <w:rFonts w:ascii="Open Sans" w:hAnsi="Open Sans"/>
          <w:b w:val="0"/>
          <w:i w:val="0"/>
          <w:color w:val="59595B"/>
          <w:sz w:val="22"/>
        </w:rPr>
        <w:t>No backup sessions were recorded during January 2026. Re-running this report after the next data pull will reflect the latest activity.</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Maintained the backup infrastructure: </w:t>
      </w:r>
      <w:r>
        <w:rPr>
          <w:rFonts w:ascii="Open Sans" w:hAnsi="Open Sans"/>
          <w:b w:val="0"/>
          <w:i w:val="0"/>
          <w:color w:val="59595B"/>
          <w:sz w:val="22"/>
        </w:rPr>
        <w:t>Veeam VBR server, repositories, and proxies were under continuous monitoring; capacity, job state, and session results were tracked throughout the month.</w:t>
      </w:r>
    </w:p>
    <w:p>
      <w:pPr>
        <w:pStyle w:val="ListBullet"/>
        <w:spacing w:after="80"/>
      </w:pPr>
      <w:r>
        <w:rPr>
          <w:rFonts w:ascii="Open Sans" w:hAnsi="Open Sans"/>
          <w:b/>
          <w:i w:val="0"/>
          <w:color w:val="1A1A2E"/>
          <w:sz w:val="22"/>
        </w:rPr>
        <w:t xml:space="preserve">Verified storage runway across 1 repository: </w:t>
      </w:r>
      <w:r>
        <w:rPr>
          <w:rFonts w:ascii="Open Sans" w:hAnsi="Open Sans"/>
          <w:b w:val="0"/>
          <w:i w:val="0"/>
          <w:color w:val="59595B"/>
          <w:sz w:val="22"/>
        </w:rPr>
        <w:t>free-space and growth trend were captured so capacity expansions are coordinated well before any repository fills.</w:t>
      </w:r>
    </w:p>
    <w:p>
      <w:pPr>
        <w:pStyle w:val="ListBullet"/>
        <w:spacing w:after="80"/>
      </w:pPr>
      <w:r>
        <w:rPr>
          <w:rFonts w:ascii="Open Sans" w:hAnsi="Open Sans"/>
          <w:b/>
          <w:i w:val="0"/>
          <w:color w:val="1A1A2E"/>
          <w:sz w:val="22"/>
        </w:rPr>
        <w:t xml:space="preserve">Reviewed every backup result: </w:t>
      </w:r>
      <w:r>
        <w:rPr>
          <w:rFonts w:ascii="Open Sans" w:hAnsi="Open Sans"/>
          <w:b w:val="0"/>
          <w:i w:val="0"/>
          <w:color w:val="59595B"/>
          <w:sz w:val="22"/>
        </w:rPr>
        <w:t>any session that didn't complete cleanly was triaged by Technijian's tech team and re-attempted on the next scheduled run, with manual intervention where needed.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Consider immutability: </w:t>
      </w:r>
      <w:r>
        <w:rPr>
          <w:rFonts w:ascii="Open Sans" w:hAnsi="Open Sans"/>
          <w:b w:val="0"/>
          <w:i w:val="0"/>
          <w:color w:val="59595B"/>
          <w:sz w:val="22"/>
        </w:rPr>
        <w:t>none of the listed repositories enforce immutable backups today. Immutable backup retention provides ransomware-resilient recovery and is a good defense-in-depth addition where the underlying storage supports it.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Backup &amp; Replication via the VBR REST API. Job and repository state are live snapshots; session activity is filtered to the calendar month above.</w:t>
      </w:r>
    </w:p>
    <w:p>
      <w:pPr>
        <w:spacing w:after="160"/>
      </w:pPr>
      <w:r>
        <w:rPr>
          <w:rFonts w:ascii="Open Sans" w:hAnsi="Open Sans"/>
          <w:b w:val="0"/>
          <w:i w:val="0"/>
          <w:color w:val="59595B"/>
          <w:sz w:val="22"/>
        </w:rPr>
        <w:t>VBR server: TE-DC-BK-VBR-01. Snapshot taken: 2026-05-02T19:51:44.771838+00:00. Report generated 2026-05-02 18:25 for client 'TOR' covering January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