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CBL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5 patches across 1 CBL endpoints — 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CBL's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MyTask200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02:00 – 05:00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CLBShedPC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Garmin Ltd or its subsidiaries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GarminExpress_7.28.0.0.exe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NVIDIA_app_v11.0.6.379.exe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5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3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02:00-05:00 on 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CLBShedPC Missing patch while last run (handled by R. Uniyal)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CLBShedPC : Manually patch update as APD couldn't do (handled by S. Kumar Sharma) — 0.3h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CLBShedPC : Manually patch update as APD couldn't do — 0.3h on 2026-01-12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'CBL'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