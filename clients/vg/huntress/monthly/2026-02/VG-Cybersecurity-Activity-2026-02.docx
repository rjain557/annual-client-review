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Vintage Group</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Vintage Group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