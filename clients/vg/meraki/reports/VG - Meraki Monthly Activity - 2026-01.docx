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VG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January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VG during 2026-01.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VG-HQ-AP-01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Q3AJ-6ABZ-NK2W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10.254.254.10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VG-HQ-AP-02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Q3AJ-KPDV-T2PA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10.254.254.11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VG-HQ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VGStaff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VGGuest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configuration changes were recorded via the Meraki Dashboard this month. The environment is stable and the documented baseline is intact.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2026-04-30 09:33 for client code 'vg'. Configuration snapshot taken 2026-04-30T16:32:50Z.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