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VG during 2026-02.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Q3AJ-6ABZ-NK2W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Q3AJ-KPDV-T2PA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VG-HQ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VGStaff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VGGuest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18:15 for client code 'vg'. Configuration snapshot taken 2026-04-30T16:49:10Z.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