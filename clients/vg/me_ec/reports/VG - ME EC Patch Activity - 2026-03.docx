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VG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7 patches across 1 VG endpoints — 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VG's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VG-DC-3CX-02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85.7%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14.3%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7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MicrosoftEdgeWebView2RuntimeInstallerX64_146.0.3856.84.exe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'VG'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