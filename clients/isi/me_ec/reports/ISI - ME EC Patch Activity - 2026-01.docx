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ISI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33 patches across 7 ISI endpoints — 33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ISI's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ISI-HQ-VONE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ISI-HQ-APP-01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ISI-HQ-VBR-01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ISI-HQ-DB-01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WKISIFD01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IcoFX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KLCP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VideoLAN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20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windows10.0-kb5077795-x64-2019.msu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windows10.0-kb5073723-x64-2019.msu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windows10.0-kb5078131-x64-2019.msu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WinDirStat-x64_2.5.0.msi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Setup_147.0.2_x64.exe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K-Lite_Codec_Pack_1945_Basic.exe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vlc-3.0.23-win32.exe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K-Lite_Codec_Pack_1940_Basic.exe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35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33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8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Synchronization Issue ISI-HQ-AD-01 ISI-HQ-VONE (ManageEngine) (handled by R. Uniyal)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ISI Servers are pending reboot after APD (handled by G. Kumar) — 1.3h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Server pending for updates and reboot after APD (handled by A. Saraf) — 0.3h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ISI-HQ-AD-01  ISI-HQ-DB-01,ISI-HQ-VONE-Pending for reboot after APD (handled by R. Uniyal)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MyRMM Manage Engine agent upgraded to the latest version 11.4.2528.28 on ISI Servers (handled by G. Kumar)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ISI-HQ-AD-01  ISI-HQ-DB-01,ISI-HQ-VONE-Pending for reboot after APD — 1.0h on 2026-01-18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Healthcare. Based on that classification, the data Technijian's stack is helping protect is most likely characterized as: PHI.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All endpoints handle Protected Health Information (PHI). HIPAA Security Rule (45 CFR §164.302-318) requires administrative, physical, and technical safeguards. The HITECH Act extends breach-notification and audit obligations. California CMIA (Civil Code §56) adds state-specific patient confidentiality rules.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HIPAA: </w:t>
      </w:r>
      <w:r>
        <w:rPr>
          <w:rFonts w:ascii="Open Sans" w:hAnsi="Open Sans"/>
          <w:b w:val="0"/>
          <w:i w:val="0"/>
          <w:color w:val="59595B"/>
          <w:sz w:val="22"/>
        </w:rPr>
        <w:t>endpoint detection &amp; response (Huntress + CrowdStrike), patch management (Endpoint Central), access auditing, and 24x7 incident response satisfy the technical safeguard requirements of 45 CFR §164.312 (access control, audit controls, integrity, transmission security).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HITECH: </w:t>
      </w:r>
      <w:r>
        <w:rPr>
          <w:rFonts w:ascii="Open Sans" w:hAnsi="Open Sans"/>
          <w:b w:val="0"/>
          <w:i w:val="0"/>
          <w:color w:val="59595B"/>
          <w:sz w:val="22"/>
        </w:rPr>
        <w:t>automated detection of suspicious access events and Technijian's documented incident-response process keeps the breach-notification clock from running silently — any potential PHI exposure is investigated and timestamped within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CMIA: </w:t>
      </w:r>
      <w:r>
        <w:rPr>
          <w:rFonts w:ascii="Open Sans" w:hAnsi="Open Sans"/>
          <w:b w:val="0"/>
          <w:i w:val="0"/>
          <w:color w:val="59595B"/>
          <w:sz w:val="22"/>
        </w:rPr>
        <w:t>the same access-auditing and detection pipeline that supports HIPAA also covers California's stricter CMIA confidentiality requirements for medical information.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'ISI'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