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ISI — February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30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installed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29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Succeeded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Errored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7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February 2026, Technijian's automated patch deployment installed 30 patches across 7 ISI endpoints. The deployment success rate was 96.7% (29 succeeded / 1 errored). Errored patches remain in the missing-patch queue and will automatically retry during the next scheduled patch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ISI's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ISI_Patches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SUSPENDED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ISI Deployment Policy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ISI Patch Management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ISI Deployment Policy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ISI-HQ-VBR-01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ISI-HQ-VONE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WKISI01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ISI-HQ-DB-01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ISI-HQ-APP-01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ISI-HQ-AD-01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newwkisi5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20.0%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33.3%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20.0%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26.7%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60.0%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Mozilla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16.7%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PostgreSQL Global Development Group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6.7%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6.7%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VS Revo Group, Ltd.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3.3%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Adobe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3.3%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KLCP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3.3%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Patches Installed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windows10.0-kb5075904-x64-2019.msu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Firefox Setup_148.0_x64.exe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Firefox Setup_147.0.4_x64.exe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windowsdesktop-runtime-8.0.24-win-x64.exe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aspnetcore-runtime-8.0.24-win-x64.exe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windows10.0-kb5078131-x64-2019.msu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postgresql-15.17-1-windows-x64.exe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revosetup_2.6.8.exe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Office365_installer_19725.20126_currentx64.exe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postgresql-15.16-1-windows-x64.exe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MicrosoftEdgeWebView2RuntimeInstallerX64_145.0.3800.70.exe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dotnet-hosting-8.0.24-win.exe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AcroRdrDCx64Upd2500121223.msp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K-Lite_Codec_Pack_1950_Basic.exe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Office365_installer_19628.20214_currentx64.exe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ZoomInstallerFull_6.7.5.30439_64.exe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Office365_installer_19628.20204_currentx64.exe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ZoomInstallerFull_6.7.2.26346_64.exe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Firefox Setup_147.0.3_x64.exe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MicrosoftEdgeWebView2RuntimeInstallerX64_144.0.3719.115.exe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VSTA_2017_ENU_setup_15.0.36010.exe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Office365_installer_19628.20166_currentx64.exe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Failed Installs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1 patch deployment(s) failed during this month's windows. Failed patches stay in the missing-patch queue and Endpoint Central will automatically retry them during the next scheduled window. Persistent failures (same KB failing three or more windows in a row) should be escalated to India tech support for manual installation.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345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</w:t>
            </w:r>
          </w:p>
        </w:tc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Time (UTC)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newwkisi5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ZoomInstallerFull_6.7.2.26346_64.exe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2026-02-08 08:50 UTC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17:37 for client 'ISI' covering February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contact your Technijian account manager or open a ticket via the Client Portal.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