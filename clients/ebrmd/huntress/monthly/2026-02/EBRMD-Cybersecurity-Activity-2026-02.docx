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Ernest B Robinson, MD, PC</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Ernest B Robinson, MD, PC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 of 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