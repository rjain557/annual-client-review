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Ernest B Robinson, MD, PC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Ernest B Robinson, MD, PC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3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 at 2026-02-10T09:56:09Z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