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 Insurance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B2 Insurance Services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B2 Insurance Services (b752f922-8e39-4b45-b1ed-d22a423a9b7b)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