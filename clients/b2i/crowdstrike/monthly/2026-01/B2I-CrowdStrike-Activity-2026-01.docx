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B2 Insurance</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B2 Insurance during January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CrowdStrike Falcon raised 8 alert(s) across 3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LAPTOP-JONM</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LAPTOP-JONM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LAPTOP-JONM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 at 2026-01-30T19:30:56Z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LPT-CHIO2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8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LAPTOP-JONM</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ICAZAINC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