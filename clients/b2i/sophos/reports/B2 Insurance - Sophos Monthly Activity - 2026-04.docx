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Sophos Firewall Monthly Activity</w:t>
      </w:r>
    </w:p>
    <w:p>
      <w:pPr>
        <w:spacing w:after="120"/>
        <w:jc w:val="center"/>
      </w:pPr>
      <w:r>
        <w:rPr>
          <w:rFonts w:ascii="Open Sans" w:hAnsi="Open Sans"/>
          <w:b w:val="0"/>
          <w:i w:val="0"/>
          <w:color w:val="59595B"/>
          <w:sz w:val="32"/>
        </w:rPr>
        <w:t>B2 Insurance — April 2026</w:t>
      </w:r>
    </w:p>
    <w:p>
      <w:pPr>
        <w:jc w:val="center"/>
      </w:pPr>
      <w:r>
        <w:rPr>
          <w:rFonts w:ascii="Open Sans" w:hAnsi="Open Sans"/>
          <w:b w:val="0"/>
          <w:i w:val="0"/>
          <w:color w:val="59595B"/>
          <w:sz w:val="24"/>
        </w:rPr>
        <w:t>Reporting period: 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named-client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Firewalls</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Online</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w:t>
            </w:r>
          </w:p>
          <w:p>
            <w:pPr>
              <w:spacing w:before="0" w:after="240"/>
              <w:jc w:val="center"/>
            </w:pPr>
            <w:r>
              <w:rPr>
                <w:rFonts w:ascii="Open Sans" w:hAnsi="Open Sans"/>
                <w:b w:val="0"/>
                <w:i w:val="0"/>
                <w:color w:val="59595B"/>
                <w:sz w:val="20"/>
              </w:rPr>
              <w:t>Alerts (month)</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Alerts open</w:t>
            </w:r>
          </w:p>
        </w:tc>
        <w:tc>
          <w:tcPr>
            <w:tcW w:type="dxa" w:w="1872"/>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Events</w:t>
            </w:r>
          </w:p>
        </w:tc>
      </w:tr>
    </w:tbl>
    <w:tbl>
      <w:tblPr>
        <w:tblW w:type="auto" w:w="0"/>
        <w:tblLook w:firstColumn="1" w:firstRow="1" w:lastColumn="0" w:lastRow="0" w:noHBand="0" w:noVBand="1" w:val="04A0"/>
      </w:tblPr>
      <w:tblGrid>
        <w:gridCol w:w="9360"/>
      </w:tblGrid>
      <w:tr>
        <w:tc>
          <w:tcPr>
            <w:tcW w:type="dxa" w:w="9360"/>
            <w:shd w:val="clear" w:color="auto" w:fill="EAF3FA"/>
            <w:tcBorders>
              <w:top w:val="single" w:sz="12" w:color="006DB6"/>
              <w:left w:val="single" w:sz="12" w:color="006DB6"/>
              <w:bottom w:val="single" w:sz="12" w:color="006DB6"/>
              <w:right w:val="single" w:sz="12" w:color="006DB6"/>
            </w:tcBorders>
          </w:tcPr>
          <w:p>
            <w:pPr>
              <w:spacing w:before="120" w:after="120"/>
            </w:pPr>
            <w:r>
              <w:rPr>
                <w:rFonts w:ascii="Open Sans" w:hAnsi="Open Sans"/>
                <w:b w:val="0"/>
                <w:i w:val="0"/>
                <w:color w:val="1A1A2E"/>
                <w:sz w:val="22"/>
              </w:rPr>
              <w:t>60 alert(s) were generated across the reporting period; 2 remain open. Review the Connectivity Alerts section for detail.</w:t>
            </w:r>
          </w:p>
        </w:tc>
      </w:tr>
    </w:tbl>
    <w:p>
      <w:pPr>
        <w:spacing w:after="160"/>
      </w:pPr>
      <w:r>
        <w:rPr>
          <w:rFonts w:ascii="Open Sans" w:hAnsi="Open Sans"/>
          <w:b w:val="0"/>
          <w:i w:val="0"/>
          <w:color w:val="59595B"/>
          <w:sz w:val="22"/>
        </w:rPr>
        <w:t>This report summarizes Sophos XGS firewall connectivity, security posture, and operational activity for B2 Insurance during April 2026. Alert and event counts are aggregated from daily Sophos Central Partner API pulls; firewall configuration reflects the most recent on-box API snapshot (not available).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Inventory</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Model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Serial</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WAN IP</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B2I-HQ-FW-01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SFV2C4_VM01_SFOS 22.0.0 GA-Build411</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SF01V_VM01_22.0.0.411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V01001VJF9HFV1F</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98.154.36.202</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Online</w:t>
            </w:r>
          </w:p>
        </w:tc>
      </w:tr>
    </w:tbl>
    <w:p>
      <w:pPr>
        <w:spacing w:after="160"/>
      </w:pPr>
      <w:r>
        <w:rPr>
          <w:rFonts w:ascii="Open Sans" w:hAnsi="Open Sans"/>
          <w:b/>
          <w:i w:val="0"/>
          <w:color w:val="59595B"/>
          <w:sz w:val="22"/>
        </w:rPr>
        <w:t>Firmware version distribution (across reporting month):</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Firmware major version</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 seen</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Configuration</w:t>
            </w:r>
          </w:p>
        </w:tc>
      </w:tr>
    </w:tbl>
    <w:p>
      <w:pPr>
        <w:spacing w:after="160"/>
      </w:pPr>
      <w:r>
        <w:rPr>
          <w:rFonts w:ascii="Open Sans" w:hAnsi="Open Sans"/>
          <w:b w:val="0"/>
          <w:i w:val="0"/>
          <w:color w:val="59595B"/>
          <w:sz w:val="22"/>
        </w:rPr>
        <w:t>No on-box configuration snapshot is available for this client. This section will populate once the extended config pull has been run and the firewall API has been whitelisted.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Security Posture</w:t>
            </w:r>
          </w:p>
        </w:tc>
      </w:tr>
    </w:tbl>
    <w:p>
      <w:pPr>
        <w:spacing w:after="160"/>
      </w:pPr>
      <w:r>
        <w:rPr>
          <w:rFonts w:ascii="Open Sans" w:hAnsi="Open Sans"/>
          <w:b w:val="0"/>
          <w:i w:val="0"/>
          <w:color w:val="59595B"/>
          <w:sz w:val="22"/>
        </w:rPr>
        <w:t>Current intrusion-prevention, web-filtering, SSL/TLS inspection, and network-object configuration from the most recent on-box snapshot. This section captures the security controls in place on the Sophos XGS firewall at time of last pull.</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IP Host Objects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Host Groups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Service Objects</w:t>
            </w:r>
          </w:p>
        </w:tc>
      </w:tr>
    </w:tbl>
    <w:p>
      <w:pPr>
        <w:spacing w:after="160"/>
      </w:pPr>
      <w:r>
        <w:rPr>
          <w:rFonts w:ascii="Open Sans" w:hAnsi="Open Sans"/>
          <w:b w:val="0"/>
          <w:i w:val="0"/>
          <w:color w:val="59595B"/>
          <w:sz w:val="22"/>
        </w:rPr>
        <w:t>Configuration snapshot not yet available for this client. Firewall API access must be whitelisted before security posture details can be captured.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Connectivity Alerts</w:t>
            </w:r>
          </w:p>
        </w:tc>
      </w:tr>
    </w:tbl>
    <w:p>
      <w:pPr>
        <w:spacing w:after="160"/>
      </w:pPr>
      <w:r>
        <w:rPr>
          <w:rFonts w:ascii="Open Sans" w:hAnsi="Open Sans"/>
          <w:b w:val="0"/>
          <w:i w:val="0"/>
          <w:color w:val="59595B"/>
          <w:sz w:val="22"/>
        </w:rPr>
        <w:t>Total alerts generated by Sophos Central during April 2026: 60. Sophos Central alerts include connectivity events (gateway up/down), license notifications, and policy violations.</w:t>
      </w:r>
    </w:p>
    <w:tbl>
      <w:tblPr>
        <w:tblW w:type="auto" w:w="0"/>
        <w:tblLayout w:type="fixed"/>
        <w:tblLook w:firstColumn="1" w:firstRow="1" w:lastColumn="0" w:lastRow="0" w:noHBand="0" w:noVBand="1" w:val="04A0"/>
      </w:tblPr>
      <w:tblGrid>
        <w:gridCol w:w="3120"/>
        <w:gridCol w:w="3120"/>
        <w:gridCol w:w="3120"/>
      </w:tblGrid>
      <w:tr>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w:t>
            </w:r>
          </w:p>
          <w:p>
            <w:pPr>
              <w:spacing w:before="0" w:after="240"/>
              <w:jc w:val="center"/>
            </w:pPr>
            <w:r>
              <w:rPr>
                <w:rFonts w:ascii="Open Sans" w:hAnsi="Open Sans"/>
                <w:b w:val="0"/>
                <w:i w:val="0"/>
                <w:color w:val="59595B"/>
                <w:sz w:val="20"/>
              </w:rPr>
              <w:t>Total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2</w:t>
            </w:r>
          </w:p>
          <w:p>
            <w:pPr>
              <w:spacing w:before="0" w:after="240"/>
              <w:jc w:val="center"/>
            </w:pPr>
            <w:r>
              <w:rPr>
                <w:rFonts w:ascii="Open Sans" w:hAnsi="Open Sans"/>
                <w:b w:val="0"/>
                <w:i w:val="0"/>
                <w:color w:val="59595B"/>
                <w:sz w:val="20"/>
              </w:rPr>
              <w:t>Open alerts</w:t>
            </w:r>
          </w:p>
        </w:tc>
        <w:tc>
          <w:tcPr>
            <w:tcW w:type="dxa" w:w="312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30</w:t>
            </w:r>
          </w:p>
          <w:p>
            <w:pPr>
              <w:spacing w:before="0" w:after="240"/>
              <w:jc w:val="center"/>
            </w:pPr>
            <w:r>
              <w:rPr>
                <w:rFonts w:ascii="Open Sans" w:hAnsi="Open Sans"/>
                <w:b w:val="0"/>
                <w:i w:val="0"/>
                <w:color w:val="59595B"/>
                <w:sz w:val="20"/>
              </w:rPr>
              <w:t>Days with connectivity alerts</w:t>
            </w:r>
          </w:p>
        </w:tc>
      </w:tr>
    </w:tbl>
    <w:p>
      <w:pPr>
        <w:spacing w:after="160"/>
      </w:pPr>
      <w:r>
        <w:rPr>
          <w:rFonts w:ascii="Open Sans" w:hAnsi="Open Sans"/>
          <w:b/>
          <w:i w:val="0"/>
          <w:color w:val="59595B"/>
          <w:sz w:val="22"/>
        </w:rPr>
        <w:t>Alerts by category: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Connectivity</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Updating</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Pr>
        <w:spacing w:after="160"/>
      </w:pPr>
      <w:r>
        <w:rPr>
          <w:rFonts w:ascii="Open Sans" w:hAnsi="Open Sans"/>
          <w:b/>
          <w:i w:val="0"/>
          <w:color w:val="59595B"/>
          <w:sz w:val="22"/>
        </w:rPr>
        <w:t>Alerts by severity:</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High</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Alerts by product:</w:t>
      </w:r>
    </w:p>
    <w:tbl>
      <w:tblPr>
        <w:tblW w:type="auto" w:w="0"/>
        <w:tblLayout w:type="fixed"/>
        <w:tblLook w:firstColumn="1" w:firstRow="1" w:lastColumn="0" w:lastRow="0" w:noHBand="0" w:noVBand="1" w:val="04A0"/>
      </w:tblPr>
      <w:tblGrid>
        <w:gridCol w:w="4680"/>
        <w:gridCol w:w="4680"/>
      </w:tblGrid>
      <w:tr>
        <w:tc>
          <w:tcPr>
            <w:tcW w:type="dxa" w:w="57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Product</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7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57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Other</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p>
      <w:pPr>
        <w:spacing w:after="160"/>
      </w:pPr>
      <w:r>
        <w:rPr>
          <w:rFonts w:ascii="Open Sans" w:hAnsi="Open Sans"/>
          <w:b/>
          <w:i w:val="0"/>
          <w:color w:val="59595B"/>
          <w:sz w:val="22"/>
        </w:rPr>
        <w:t>Top alert descriptions:</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Description</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Firewall has not contacted Sophos Central for the past 5 minutes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 firmware update has completed successfully, and the firewall is now ready to ...</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Firewall Events</w:t>
            </w:r>
          </w:p>
        </w:tc>
      </w:tr>
    </w:tbl>
    <w:p>
      <w:pPr>
        <w:spacing w:after="160"/>
      </w:pPr>
      <w:r>
        <w:rPr>
          <w:rFonts w:ascii="Open Sans" w:hAnsi="Open Sans"/>
          <w:b w:val="0"/>
          <w:i w:val="0"/>
          <w:color w:val="59595B"/>
          <w:sz w:val="22"/>
        </w:rPr>
        <w:t>Sophos Central event log entries for the reporting period: 0 total. Events include policy matches, threat detections, and system activity recorded by the firewall and reported to Sophos Central.</w:t>
      </w:r>
    </w:p>
    <w:p>
      <w:pPr>
        <w:spacing w:after="160"/>
      </w:pPr>
      <w:r>
        <w:rPr>
          <w:rFonts w:ascii="Open Sans" w:hAnsi="Open Sans"/>
          <w:b w:val="0"/>
          <w:i w:val="0"/>
          <w:color w:val="59595B"/>
          <w:sz w:val="22"/>
        </w:rPr>
        <w:t>No firewall events were recorded in Sophos Central during this period. This is typical for firewalls where only connectivity-level alerts are forwarded to Sophos Central. Detailed threat events require syslog forwarding to be configured to the Technijian DC syslog receiver.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Daily Trend</w:t>
            </w:r>
          </w:p>
        </w:tc>
      </w:tr>
    </w:tbl>
    <w:p>
      <w:pPr>
        <w:spacing w:after="160"/>
      </w:pPr>
      <w:r>
        <w:rPr>
          <w:rFonts w:ascii="Open Sans" w:hAnsi="Open Sans"/>
          <w:b w:val="0"/>
          <w:i w:val="0"/>
          <w:color w:val="59595B"/>
          <w:sz w:val="22"/>
        </w:rPr>
        <w:t>Day-by-day count of Sophos Central alerts and firewall events throughout the reporting month. Connectivity spikes typically indicate WAN instability or ISP outages. Persistent open alerts warrant investigation.</w:t>
      </w:r>
    </w:p>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c>
          <w:tcPr>
            <w:tcW w:type="dxa" w:w="25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Events</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2026-04-19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2026-04-21</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2026-04-23</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2026-04-24</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2026-04-25</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2026-04-26</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2026-04-27</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2026-04-28</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2026-04-29</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2026-04-30</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52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spacing w:after="160"/>
      </w:pPr>
      <w:r>
        <w:rPr>
          <w:rFonts w:ascii="Open Sans" w:hAnsi="Open Sans"/>
          <w:b w:val="0"/>
          <w:i w:val="0"/>
          <w:color w:val="59595B"/>
          <w:sz w:val="22"/>
        </w:rPr>
        <w:t>Throughout the reporting period the Technijian security operations team performed the following ongoing services for your Sophos firewall environment:</w:t>
      </w:r>
    </w:p>
    <w:p>
      <w:pPr>
        <w:pStyle w:val="ListBullet"/>
        <w:spacing w:after="80"/>
      </w:pPr>
      <w:r>
        <w:rPr>
          <w:rFonts w:ascii="Open Sans" w:hAnsi="Open Sans"/>
          <w:b/>
          <w:i w:val="0"/>
          <w:color w:val="1A1A2E"/>
          <w:sz w:val="22"/>
        </w:rPr>
        <w:t xml:space="preserve">24x7 monitoring: </w:t>
      </w:r>
      <w:r>
        <w:rPr>
          <w:rFonts w:ascii="Open Sans" w:hAnsi="Open Sans"/>
          <w:b w:val="0"/>
          <w:i w:val="0"/>
          <w:color w:val="59595B"/>
          <w:sz w:val="22"/>
        </w:rPr>
        <w:t>continuous health checks against every Sophos XGS firewall via the Sophos Central Partner API; alerts are reviewed within on-call SLA.</w:t>
      </w:r>
    </w:p>
    <w:p>
      <w:pPr>
        <w:pStyle w:val="ListBullet"/>
        <w:spacing w:after="80"/>
      </w:pPr>
      <w:r>
        <w:rPr>
          <w:rFonts w:ascii="Open Sans" w:hAnsi="Open Sans"/>
          <w:b/>
          <w:i w:val="0"/>
          <w:color w:val="1A1A2E"/>
          <w:sz w:val="22"/>
        </w:rPr>
        <w:t xml:space="preserve">Connectivity tracking: </w:t>
      </w:r>
      <w:r>
        <w:rPr>
          <w:rFonts w:ascii="Open Sans" w:hAnsi="Open Sans"/>
          <w:b w:val="0"/>
          <w:i w:val="0"/>
          <w:color w:val="59595B"/>
          <w:sz w:val="22"/>
        </w:rPr>
        <w:t>daily firewall connection status is recorded; gaps beyond 15 minutes trigger an investigation and ticket in the Technijian Client Portal.</w:t>
      </w:r>
    </w:p>
    <w:p>
      <w:pPr>
        <w:pStyle w:val="ListBullet"/>
        <w:spacing w:after="80"/>
      </w:pPr>
      <w:r>
        <w:rPr>
          <w:rFonts w:ascii="Open Sans" w:hAnsi="Open Sans"/>
          <w:b/>
          <w:i w:val="0"/>
          <w:color w:val="1A1A2E"/>
          <w:sz w:val="22"/>
        </w:rPr>
        <w:t xml:space="preserve">Configuration baseline: </w:t>
      </w:r>
      <w:r>
        <w:rPr>
          <w:rFonts w:ascii="Open Sans" w:hAnsi="Open Sans"/>
          <w:b w:val="0"/>
          <w:i w:val="0"/>
          <w:color w:val="59595B"/>
          <w:sz w:val="22"/>
        </w:rPr>
        <w:t>on-box API snapshots capture firewall rules, NAT, IPS policies, web filter, zones, interfaces, and network objects; deviations from the documented baseline are reviewed on each pull.</w:t>
      </w:r>
    </w:p>
    <w:p>
      <w:pPr>
        <w:pStyle w:val="ListBullet"/>
        <w:spacing w:after="80"/>
      </w:pPr>
      <w:r>
        <w:rPr>
          <w:rFonts w:ascii="Open Sans" w:hAnsi="Open Sans"/>
          <w:b/>
          <w:i w:val="0"/>
          <w:color w:val="1A1A2E"/>
          <w:sz w:val="22"/>
        </w:rPr>
        <w:t xml:space="preserve">Firmware awareness: </w:t>
      </w:r>
      <w:r>
        <w:rPr>
          <w:rFonts w:ascii="Open Sans" w:hAnsi="Open Sans"/>
          <w:b w:val="0"/>
          <w:i w:val="0"/>
          <w:color w:val="59595B"/>
          <w:sz w:val="22"/>
        </w:rPr>
        <w:t>firmware version is tracked daily; Sophos XGS advisories are reviewed and upgrade windows are coordinated with you when critical patches are available.</w:t>
      </w:r>
    </w:p>
    <w:p>
      <w:pPr>
        <w:pStyle w:val="ListBullet"/>
        <w:spacing w:after="80"/>
      </w:pPr>
      <w:r>
        <w:rPr>
          <w:rFonts w:ascii="Open Sans" w:hAnsi="Open Sans"/>
          <w:b/>
          <w:i w:val="0"/>
          <w:color w:val="1A1A2E"/>
          <w:sz w:val="22"/>
        </w:rPr>
        <w:t xml:space="preserve">Monthly reporting: </w:t>
      </w:r>
      <w:r>
        <w:rPr>
          <w:rFonts w:ascii="Open Sans" w:hAnsi="Open Sans"/>
          <w:b w:val="0"/>
          <w:i w:val="0"/>
          <w:color w:val="59595B"/>
          <w:sz w:val="22"/>
        </w:rPr>
        <w:t>this document is generated from the Sophos Central API and on-box configuration data, verified through a structural proofreader, and delivered as part of your Managed Security service.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Investigate connectivity gaps: </w:t>
      </w:r>
      <w:r>
        <w:rPr>
          <w:rFonts w:ascii="Open Sans" w:hAnsi="Open Sans"/>
          <w:b w:val="0"/>
          <w:i w:val="0"/>
          <w:color w:val="59595B"/>
          <w:sz w:val="22"/>
        </w:rPr>
        <w:t>the firewall lost contact with Sophos Central on 30 day(s) this period. Sustained outages may indicate WAN instability or ISP issues. Review ISP SLA and consider a secondary WAN link.</w:t>
      </w:r>
    </w:p>
    <w:p>
      <w:pPr>
        <w:pStyle w:val="ListBullet"/>
        <w:spacing w:after="80"/>
      </w:pPr>
      <w:r>
        <w:rPr>
          <w:rFonts w:ascii="Open Sans" w:hAnsi="Open Sans"/>
          <w:b/>
          <w:i w:val="0"/>
          <w:color w:val="1A1A2E"/>
          <w:sz w:val="22"/>
        </w:rPr>
        <w:t xml:space="preserve">Resolve open alerts: </w:t>
      </w:r>
      <w:r>
        <w:rPr>
          <w:rFonts w:ascii="Open Sans" w:hAnsi="Open Sans"/>
          <w:b w:val="0"/>
          <w:i w:val="0"/>
          <w:color w:val="59595B"/>
          <w:sz w:val="22"/>
        </w:rPr>
        <w:t>2 alert(s) remain open in Sophos Central. Log into the Central dashboard and acknowledge or dismiss any stale alerts to keep the alert queue clean.</w:t>
      </w:r>
    </w:p>
    <w:p>
      <w:pPr>
        <w:pStyle w:val="ListBullet"/>
        <w:spacing w:after="80"/>
      </w:pPr>
      <w:r>
        <w:rPr>
          <w:rFonts w:ascii="Open Sans" w:hAnsi="Open Sans"/>
          <w:b/>
          <w:i w:val="0"/>
          <w:color w:val="1A1A2E"/>
          <w:sz w:val="22"/>
        </w:rPr>
        <w:t xml:space="preserve">Enable on-box API access: </w:t>
      </w:r>
      <w:r>
        <w:rPr>
          <w:rFonts w:ascii="Open Sans" w:hAnsi="Open Sans"/>
          <w:b w:val="0"/>
          <w:i w:val="0"/>
          <w:color w:val="59595B"/>
          <w:sz w:val="22"/>
        </w:rPr>
        <w:t>firewall configuration details are not yet available. To unlock the Firewall Configuration and Security Posture sections, add the Technijian scanner IP (64.58.160.218) to the WAN zone allowed-API-IPs list under Administration &gt; Device Access.</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the Sophos Central Partner API and the Sophos XGS on-box configuration API by Technijian's annual-client-review pipeline. Alert and event counts are aggregated from daily API pulls; configuration data reflects the most recent on-box snapshot.</w:t>
      </w:r>
    </w:p>
    <w:p>
      <w:pPr>
        <w:spacing w:after="160"/>
      </w:pPr>
      <w:r>
        <w:rPr>
          <w:rFonts w:ascii="Open Sans" w:hAnsi="Open Sans"/>
          <w:b w:val="0"/>
          <w:i w:val="0"/>
          <w:color w:val="59595B"/>
          <w:sz w:val="22"/>
        </w:rPr>
        <w:t>Report generated 2026-05-01 10:59 for client 'B2I'. Configuration snapshot: not available.</w:t>
      </w:r>
    </w:p>
    <w:p>
      <w:pPr>
        <w:spacing w:after="160"/>
      </w:pPr>
      <w:r>
        <w:rPr>
          <w:rFonts w:ascii="Open Sans" w:hAnsi="Open Sans"/>
          <w:b w:val="0"/>
          <w:i w:val="0"/>
          <w:color w:val="59595B"/>
          <w:sz w:val="22"/>
        </w:rPr>
        <w:t>For questions about this report or to request a different reporting cadence, contact your Technijian account manager or open a ticket via the Client Portal.</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