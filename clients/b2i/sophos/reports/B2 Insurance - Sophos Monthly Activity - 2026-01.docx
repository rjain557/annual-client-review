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B2 Insurance — January 2026</w:t>
      </w:r>
    </w:p>
    <w:p>
      <w:pPr>
        <w:jc w:val="center"/>
      </w:pPr>
      <w:r>
        <w:rPr>
          <w:rFonts w:ascii="Open Sans" w:hAnsi="Open Sans"/>
          <w:b w:val="0"/>
          <w:i w:val="0"/>
          <w:color w:val="59595B"/>
          <w:sz w:val="24"/>
        </w:rPr>
        <w:t>Reporting period: 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62 alert(s) were generated across the reporting period; 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B2 Insurance during January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V01001VJF9HFV1F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98.154.36.202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January 2026: 62.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62</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19:59 for client 'B2I'. Configuration snapshot: not available.</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