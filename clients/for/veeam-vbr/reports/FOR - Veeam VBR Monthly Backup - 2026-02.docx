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Backup &amp; Replication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FOR — February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Backup Jobs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30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Sessions This Month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26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Successful Runs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993.2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GB Free in Repos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February 2026, Technijian's Veeam Backup infrastructure executed 30 backup session(s) across 2 configured job(s) for FOR, with a 87% completion rate. The backup infrastructure is monitored 24×7 and any session that needs attention is picked up by Technijian's tech team.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Jobs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 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Scheduled Run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bkp_FOR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'22:00',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Bkp_FOR_IMT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'19:00',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Repository Capacity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Repository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Capacity (GB)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 (GB)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Used %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bkp_FOR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1,024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993.2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3.0%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Activity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result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Failed</w:t>
            </w:r>
          </w:p>
        </w:tc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job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bkp_FOR (Incremental)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bkp_FOR (Full)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Executed 30 backup session(s) </w:t>
      </w:r>
      <w:r>
        <w:rPr>
          <w:rFonts w:ascii="Open Sans" w:hAnsi="Open Sans"/>
          <w:b w:val="0"/>
          <w:i w:val="0"/>
          <w:color w:val="59595B"/>
          <w:sz w:val="22"/>
        </w:rPr>
        <w:t>across 2 configured job(s) during February 2026, with 26 completing successfully.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backup infrastructure: </w:t>
      </w:r>
      <w:r>
        <w:rPr>
          <w:rFonts w:ascii="Open Sans" w:hAnsi="Open Sans"/>
          <w:b w:val="0"/>
          <w:i w:val="0"/>
          <w:color w:val="59595B"/>
          <w:sz w:val="22"/>
        </w:rPr>
        <w:t>Veeam VBR server, repositories, and proxies were under continuous monitoring; capacity, job state, and session results were tracked throughout the month.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Verified storage runway across 1 repository: </w:t>
      </w:r>
      <w:r>
        <w:rPr>
          <w:rFonts w:ascii="Open Sans" w:hAnsi="Open Sans"/>
          <w:b w:val="0"/>
          <w:i w:val="0"/>
          <w:color w:val="59595B"/>
          <w:sz w:val="22"/>
        </w:rPr>
        <w:t>free-space and growth trend were captured so capacity expansions are coordinated well before any repository fills.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Reviewed every backup result: </w:t>
      </w:r>
      <w:r>
        <w:rPr>
          <w:rFonts w:ascii="Open Sans" w:hAnsi="Open Sans"/>
          <w:b w:val="0"/>
          <w:i w:val="0"/>
          <w:color w:val="59595B"/>
          <w:sz w:val="22"/>
        </w:rPr>
        <w:t>any session that didn't complete cleanly was triaged by Technijian's tech team and re-attempted on the next scheduled run, with manual intervention where needed.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Consider immutability: </w:t>
      </w:r>
      <w:r>
        <w:rPr>
          <w:rFonts w:ascii="Open Sans" w:hAnsi="Open Sans"/>
          <w:b w:val="0"/>
          <w:i w:val="0"/>
          <w:color w:val="59595B"/>
          <w:sz w:val="22"/>
        </w:rPr>
        <w:t>none of the listed repositories enforce immutable backups today. Immutable backup retention provides ransomware-resilient recovery and is a good defense-in-depth addition where the underlying storage supports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Veeam Backup &amp; Replication via the VBR REST API. Job and repository state are live snapshots; session activity is filtered to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VBR server: TE-DC-BK-VBR-01. Snapshot taken: 2026-05-02T19:51:44.717297+00:00. Report generated 2026-05-02 18:25 for client 'FOR' covering February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