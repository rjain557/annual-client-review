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FOR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FOR during January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'FOR'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