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Rosalina See - Prats M.D.</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Rosalina See - Prats M.D.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