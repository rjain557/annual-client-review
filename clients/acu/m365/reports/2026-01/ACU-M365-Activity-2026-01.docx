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Acuity Advisors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Acuity Advisors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 alerts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20 sign-in events with 7 (35.0%)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Acuity Advisors (f46aeae4-8c63-4a52-9431-0a5a38cef4bf)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