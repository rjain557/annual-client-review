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Acuity Advisors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2026-04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Acuity Advisors for the month ending 2026-04.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FAIL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 alerts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3 compliance check(s) failing — see Identity &amp; Access section.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Graph reports the following identity, access, and compliance posture against Technijian's baseline. Items flagged as Fail or Warn are summarized in the Findings section.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Check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Best Practice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MFA Registration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50.0% (9/18 users)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100% of users registered for MFA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Conditional Access Policies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 enabled policies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Minimum: block legacy auth + require MFA for admins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 Blocked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 blocked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bypasses MFA — must be blocked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Global Administrator Count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 Global Admins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Best practice: 2-3 Global Admins maximum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Secure Score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231.94/278.0 (83.4%)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&gt;60% of available score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Guest User Count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 guest accounts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Review external guest access regularly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Summary of all Microsoft 365 license subscriptions — purchased seats, assigned seats, and available (unassigned) seats that could be returned or reduced at next renewal.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0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License / SKU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Purchased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Assigned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DYN365_ENTERPRISE_SALES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Exchange Online Plan 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365 Business Standard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365 Business Premium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 Store for Business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 seats available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License holders for SKUs with unassigned seats: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Review each list below. Users who no longer need the license can be unassigned in the Microsoft 365 Admin Center to reduce costs at renewal.</w:t>
      </w:r>
    </w:p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DYN365_ENTERPRISE_SALES  —  2 assigned, 14 of 16 seats available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 Principal Name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ajeansonne@segco.onmicrosoft.com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skennedy@segco.onmicrosoft.com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Exchange Online Plan 1  —  0 assigned, 4 of 4 seats available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users currently assigned to this SKU (consumed count may reflect service accounts).</w:t>
      </w:r>
    </w:p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Microsoft 365 Business Standard  —  1 assigned, 3 of 4 seats available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 Principal Name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zmatton@segco.onmicrosoft.com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Microsoft 365 Business Premium  —  0 assigned, 15 of 15 seats available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users currently assigned to this SKU (consumed count may reflect service accounts).</w:t>
      </w:r>
    </w:p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Windows Store for Business  —  0 assigned, 50 of 50 seats available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users currently assigned to this SKU (consumed count may reflect service accounts).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20 sign-in events with 7 (35.0%)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not blocked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 Conditional Access policy 'Block Legacy Authentication' (targets all users, all cloud apps, client apps = legacy). This bypasses MFA and is the #1 path for credential compromise.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MFA registration low at 50.0% (9/18 users)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 an enrollment campaign — every user must register MFA. Plan: registration policy + email + 30-day grace + force at login.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 Global Admins — too many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Reduce to 2-3 named Global Admins + emergency break-glass. Move others to Privileged Role Admin or scoped roles.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Acuity Advisors (f46aeae4-8c63-4a52-9431-0a5a38cef4bf)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2026-09-01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