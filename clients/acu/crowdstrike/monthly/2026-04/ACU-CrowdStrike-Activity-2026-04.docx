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Acuity Advisors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Acuity Advisors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44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44 alert(s) across 8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 at 2026-04-22T18:04:30Z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 at 2026-04-19T01:32:06Z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 at 2026-04-27T02:43:27Z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 at 2026-04-27T14:43:49Z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MSOC-L010 at 2026-04-06T01:26:51Z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 at 2026-04-11T01:21:01Z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 at 2026-04-08T14:21:26Z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PwDumpViaVss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 at 2026-04-15T16:33:09Z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RemotePivotInjection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MSOC-D001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 at 2026-04-09T20:45:43Z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pPr>
        <w:spacing w:after="160"/>
      </w:pPr>
      <w:r>
        <w:rPr>
          <w:rFonts w:ascii="Open Sans" w:hAnsi="Open Sans"/>
          <w:b w:val="0"/>
          <w:i w:val="0"/>
          <w:color w:val="59595B"/>
          <w:sz w:val="20"/>
        </w:rPr>
        <w:t>Showing 40 of 44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