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Patch Management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ACU — March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27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Patches installed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25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Succeeded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Errored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Machines patched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March 2026, Technijian's automated patch deployment installed 27 patches across 2 ACU endpoints. The deployment success rate was 92.6% (25 succeeded / 2 errored). Errored patches remain in the missing-patch queue and will automatically retry during the next scheduled patch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 Window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ACU's Automated Patch Deployment (APD) tasks in Endpoint Central are configured as follows. Times are in the deployment template's configured timezone.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Window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Weeks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ACU_Patches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ACU Deployment Policy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Per-Machine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Installed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Succeeded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Errored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MSOC-L007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(2)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MSOC-L011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Severity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Critical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0.0%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25.9%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25.9%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3.7%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44.4%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Vendor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Vendor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37.0%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Intel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11.1%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7.4%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7.4%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Realtek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7.4%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Dell Inc.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7.4%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 Systems, Inc.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7.4%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Ledger Live Team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3.7%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Adobe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3.7%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Logitech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3.7%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DisplayLink Corp.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3.7%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Patches Installed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Showing the top 25 of 26 unique patches installed this month, ranked by number of endpoints that received the patch.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cisco-secure-client-win-5.1.15.287-core-vpn-predeploy-k9.msi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ZoomInstallerFull_7.0.0.33767_x64.msi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windows11.0-kb5079391-x64-25H2_win11.msu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MicrosoftEdgeWebView2RuntimeInstallerX64_146.0.3856.84.exe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googlechromestandaloneenterprise64_146.0.7680.165.msi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MicrosoftEdgeWebView2RuntimeInstallerX64_146.0.3856.78.exe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windows11.0-kb5085516-x64-25H2_win11.msu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MicrosoftEdgeWebView2RuntimeInstallerX64_146.0.3856.72.exe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4da11e7c-5323-4742-9890-5b346baa0ad7_de46eeb2ee263130db37e7614102ba59a47e0ca2_INTELAUDIO__FUNC_01_VEN_10EC_DEV_0236.cab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3de915d8-3c4d-4341-a002-840a5d8be101_97f01c46b968a3faa7e4a342a4b1dfb88ed86bbe_PCI__VEN_8086_DEV_15FB.cab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52e54d9e-d959-439e-b056-96200d85163a_9430477addbfc0dd49c054dd13655b8274c11abd_PCI_VEN_8086_DEV_9A49.cab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DDPM-Setup_2.2.1.16.exe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Windows11.0-kb5068865-x64-23H2_win11.msu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windows11.0-kb5074828-x64-ndp481-25H2_win11.msu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ledger-live-desktop-2.145.0-win-x64.exe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ZoomInstallerFull_6.7.8.32670_x64.msi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Office365_installer_19725.20190B_currentx64.exe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googlechromestandaloneenterprise64_146.0.7680.76.msi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AcroRdrDCUpd2500121288.msp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windowsdesktop-runtime-9.0.14-win-x64.exe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windowsdesktop-runtime-8.0.25-win-x64.exe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7ed4d21b-2cf4-468a-932b-a5fc5377317f_68febbb323940739605cc6667a95cdc438949c73_PCI__VEN_8086_DEV_A7A1.cab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4da11e7c-5323-4742-9890-5b346baa0ad7_de46eeb2ee263130db37e7614102ba59a47e0ca2_INTELAUDIO__FUNC_01_VEN_10EC_DEV_0289.cab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DDPM-Setup_2.2.0.19.exe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options_installer_10.26.14.0.exe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Failed Installs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2 patch deployment(s) failed during this month's windows. Failed patches stay in the missing-patch queue and Endpoint Central will automatically retry them during the next scheduled window. Persistent failures (same KB failing three or more windows in a row) should be escalated to India tech support for manual installation.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345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</w:t>
            </w:r>
          </w:p>
        </w:tc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Time (UTC)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MSOC-L007</w:t>
            </w:r>
          </w:p>
        </w:tc>
        <w:tc>
          <w:tcPr>
            <w:tcW w:type="dxa" w:w="345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Windows11.0-kb5068865-x64-23H2_win11.msu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73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2026-03-21 10:18 UTC</w:t>
            </w:r>
          </w:p>
        </w:tc>
      </w:tr>
      <w:tr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MSOC-L007</w:t>
            </w:r>
          </w:p>
        </w:tc>
        <w:tc>
          <w:tcPr>
            <w:tcW w:type="dxa" w:w="345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DDPM-Setup_2.2.0.19.exe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2026-03-07 12:41 UTC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Technijian's ManageEngine Endpoint Central MSP server (myrmm.technijian.com) by the annual-client-review pipeline. Every figure is sourced live from the EC SQL backend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17:37 for client 'ACU' covering March 2026 (installations between the 1st and last day of the month, UTC).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contact your Technijian account manager or open a ticket via the Client Portal.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