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ACU — April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installed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20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Succeeded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Errored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3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April 2026, Technijian's automated patch deployment installed 22 patches across 3 ACU endpoints. The deployment success rate was 90.9% (20 succeeded / 2 errored). Errored patches remain in the missing-patch queue and will automatically retry during the next scheduled patch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ACU's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ACU_Patches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ACU Deployment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MSOC-L011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MSOC-L007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MSOC-L009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31.8%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36.4%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22.7%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9.1%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50.0%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9.1%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Splashtop Inc.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9.1%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9.1%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DisplayLink Corp.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9.1%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Dell Inc.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4.5%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Ledger Live Team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4.5%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Corporation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4.5%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Patches Installed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googlechromestandaloneenterprise64_147.0.7727.102.msi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Splashtop_Streamer_Win_INSTALLER_v3.8.2.0.exe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ZoomInstallerFull_7.0.2.34412_x64.msi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windowsdesktop-runtime-9.0.15-win-x64.exe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windowsdesktop-runtime-8.0.26-win-x64.exe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DisplayLink USB Graphics Software for Windows12.2 M1-EXE_12.2.2204.0.exe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windows-kb890830-x64-v5.140.exe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Dell-Command-Update-Windows-Universal-Application_FGK9X_WIN64_5.7.0_A00.EXE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Office365_installer_19929.20090B_currentx64.exe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aspnetcore-runtime-8.0.26-win-x64.exe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ledger-live-desktop-4.0.0-win-x64.exe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windows11.0-kb5083769-x64-25H2_win11.msu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windows11.0-kb5082417-x64-ndp481-25H2_win11.msu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VC_redist.x64__14.50.35719.0.exe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microsoftedgeenterprise_147.0.3912.72_x64.msi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Failed Installs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2 patch deployment(s) failed during this month's windows. Failed patches stay in the missing-patch queue and Endpoint Central will automatically retry them during the next scheduled window. Persistent failures (same KB failing three or more windows in a row) should be escalated to India tech support for manual installation.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345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</w:t>
            </w:r>
          </w:p>
        </w:tc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Time (UTC)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MSOC-L011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ZoomInstallerFull_7.0.2.34412_x64.msi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2026-04-19 04:59 UTC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MSOC-L007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ZoomInstallerFull_7.0.2.34412_x64.msi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2026-04-19 04:48 UTC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17:37 for client 'ACU' covering April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contact your Technijian account manager or open a ticket via the Client Portal.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