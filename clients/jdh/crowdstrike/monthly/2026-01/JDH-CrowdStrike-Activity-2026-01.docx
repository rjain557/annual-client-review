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JDH Pacific</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JDH Pacific during January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12</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CrowdStrike Falcon raised 12 alert(s) across 4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 at 2026-01-30T23:48:40Z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HighConfidenceRansomwareEncryptingFileIndicator</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12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HighConfidenceRansomwareEncryptingFileIndicator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