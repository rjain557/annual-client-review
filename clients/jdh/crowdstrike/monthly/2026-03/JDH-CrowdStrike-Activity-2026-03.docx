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JDH Pacific</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JDH Pacific during March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200</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69</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21</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3</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69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March 2026, CrowdStrike Falcon raised 200 alert(s) across 21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62</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33</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49</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49</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Large Detection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26</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29</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Malware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Privilege Escalation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DESKTOP-9SRRKTH</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JDH-HQ-PC-04</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JDH-HQ-PC-03</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JDH-WHOFFICE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JDH-HQ-PC-09</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JDH-HQ-PC-05</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JDH-REMOT-PC-01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DONALD-WS-HOME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JDH-HQ-PC-06</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SOPHIA-JDH</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DESKTOP-KND184L at 2026-03-26T14:51:56Z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DESKTOP-KND184L</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HighConfidenceRansomwareEncryptingFileIndicator</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JDH-WHOFFICE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DESKTOP-KND184L</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JDH-HQ-VONE at 2026-03-31T08:05:24Z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JDH-HQ-VONE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JDH-HQ-PC-04</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JDH-HQ-PC-09 at 2026-03-30T14:37:24Z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JDH-HQ-PC-09</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JDH-HQ-PC-04</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SuspiciousFileWritten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DESKTOP-9SRRKTH</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JDH-HQ-PC-04</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JDH-HQ-PC-09 at 2026-03-17T08:17:05Z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JDH-HQ-PC-09</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JDH-HQ-PC-03</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JDH-HQ-PC-05</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JDH-HQ-VONE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JDH-HQ-PC-03</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DESKTOP-9SRRKTH at 2026-03-23T14:56:30Z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DESKTOP-9SRRKTH</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DESKTOP-9SRRKTH</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JDH-HQ-VONE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MaliciousModule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DESKTOP-KND184L</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JDH-HQ-PC-03</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JDH-HQ-PC-09</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Rundll32Abuse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SOPHIA-JDH</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SOPHIA-JDH</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JDH-HQ-PC-05 at 2026-03-24T16:21:40Z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JDH-HQ-PC-05</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JDH-REMOT-PC-01 at 2026-03-16T13:55:28Z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JDH-REMOT-PC-01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SOPHIA-JDH</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JDH-WHOFFICE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JDH-WHOFFICE at 2026-03-16T18:06:47Z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JDH-WHOFFICE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GenericRemoteSystemDiscovery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JDH-HQ-PC-09</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DESKTOP-KND184L</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SOPHIA-JDH at 2026-03-27T15:35:25Z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SOPHIA-JDH</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SpearPhish4</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JDH-HQ-PC-05</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DESKTOP-9SRRKTH</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FARO-LAPTOP</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JDH-HQ-PC-05 at 2026-03-08T03:47:00Z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JDH-HQ-PC-03</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VolumeShadowSnapshotDeleted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JDH-REMOT-PC-01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JDH-HQ-PC-03</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0"/>
        </w:rPr>
        <w:t>Showing 40 of 200 alerts. Full list available on request — email support@technijian.com.</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200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JDH-WHOFFICE</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JDH-WHOFFICE</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JDH-HQ-PC-09</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DESKTOP-9SRRKTH</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SOPHIA-JDH</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JDH-REMOT-PC-01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HiveCredTheft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JDH-WHOFFICE</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FARO-LAPTOP</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JDH-HQ-PC-09</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JDH-HQ-PC-09</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FARO-LAPTOP</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JDH-HQ-PC-09</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HighConfidenceRansomwareEncryptingFileIndicator</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JDH-WHOFFICE</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GenericBypassUACPrivEsc</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JDH-HQ-PC-09</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DESKTOP-9SRRKTH</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FileNamePathKnownMalware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WINDOWS-S9LBDCA</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DESKTOP-9SRRKTH</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SUPPLYSALESCONF</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JDH-HQ-PC-04</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DESKTOP-9SRRKTH</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email support@technijian.com to review each open Critical/High alert with our team,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Email support@technijian.com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General Business. Based on that classification, the data Technijian's stack is helping protect is most likely characterized as: Customer / employee PII.</w:t>
      </w:r>
    </w:p>
    <w:p>
      <w:pPr>
        <w:spacing w:after="160"/>
      </w:pPr>
      <w:r>
        <w:rPr>
          <w:rFonts w:ascii="Open Sans" w:hAnsi="Open Sans"/>
          <w:b w:val="0"/>
          <w:i w:val="0"/>
          <w:color w:val="59595B"/>
          <w:sz w:val="21"/>
        </w:rPr>
        <w:t>No clear industry signal in the client name — defaulting to general California business privacy law (CCPA) for any California-resident data the client processes. Tech can override the industry / compliance scope by editing this file.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