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JDH Pacific</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JDH Pacific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14 endpoint(s) with Microsoft Defender or firewall in a non-protected state; 2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Professional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2008 R2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30 of 33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DESKTOP-GHK25L8</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JDH-HQ-LPT-02</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2026-03-03</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DESKTOP-GHK25L8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DELL2017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JDH-HQ-WINEDGE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JDH-DC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JDH-HQ-AD-01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JDH-HQ-VBR-01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machinecenter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JDH-HQ-VONE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SupplySalesconf</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