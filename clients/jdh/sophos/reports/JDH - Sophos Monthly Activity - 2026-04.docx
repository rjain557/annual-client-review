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JDH Pacific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1 Sophos XGS firewall(s) for JDH Pacific via Sophos Central. 1 of 1 firewall(s) were connected at month end. A total of 8 alerts were recorded: 3 high-severity and 5 low-severity. Data was captured across 2 pull(s) between 2026-04-29 and 2026-04-30. 1 firmware update(s) completed successfully during this period. 3 disconnect event(s), 3 reconnect event(s), 1 gateway-restored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JDH-HQ-FW-01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SFV2C4_VM01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22.0.0.411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12.231.12.100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V01001QQ83F7954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 Gateway Restored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 xml:space="preserve">The firewall experienced 3 Sophos Central disconnect event(s) and 1 gateway event(s) this month. 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3 disconnect event(s), 3 reconnect event(s), 1 gateway-restored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 10:48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JDH-HQ-FW-01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 11:48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JDH-HQ-FW-01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10:10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JDH-HQ-FW-01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10:11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JDH-HQ-FW-01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 08:02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JDH-HQ-FW-01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 08:11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JDH-HQ-FW-01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Firmware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41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JDH-HQ-FW-01</w:t>
            </w:r>
          </w:p>
        </w:tc>
        <w:tc>
          <w:tcPr>
            <w:tcW w:type="dxa" w:w="41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10:11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3 Sophos Central disconnect events recorded. Review ISP line quality and consider opening a trouble ticket with the ISP if the pattern continues.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All disconnect events self-resolved (firewall reconnected automatically). Monitor for recurrence next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