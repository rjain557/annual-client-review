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JDH Pacific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248</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248 alert(s) were generated across the reporting period; 8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JDH Pacific during March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V01001QQ83F7954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10.0.0.15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(8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Portal_1726170386302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SSLVPN_v4_JDH-HQ</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(10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Loopback_NAT#8_DNAT to Sophoa-Office_1737501467152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Reflexive_NAT#8_DNAT to Sophoa-Office_173750146715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Loopback_NAT#5_DNAT to VPN Portal_1726170386302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Reflexive_NAT#5_DNAT to VPN Portal_1726170386302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JDH-Lan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64</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248.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248</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155</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217</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&amp;#39;DHCP_PortB_GW&amp;#39;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8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'JDH'.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