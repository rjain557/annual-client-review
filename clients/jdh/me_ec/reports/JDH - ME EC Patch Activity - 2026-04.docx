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JDH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268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installed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245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Succeeded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Errored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Technijian's automated patch deployment installed 268 patches across 28 JDH endpoints. The deployment success rate was 91.4% (245 succeeded / 22 errored). Errored patches remain in the missing-patch queue and will automatically retry during the next scheduled patch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JDH's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JDH Patch windows 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Donald-WS-Home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JDH-HQ-PC-09-new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jdh-susan-dt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DESKTOP-5RDSJ33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SupplySalesconf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WINDOWS-S9LBDCA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DESKTOP-9SRRKTH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JDH-Frontdesk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JDH-HQ-VBR-01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JDH-HQ-AD-01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JDH-REMOT-PC-01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DESKTOP-KND184L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machinecenter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JDH-HQ-VONE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JDH-HQ-LPT-01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DESKTOP-ED8O2CQ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JDH-DC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Frontdesk-JDH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DESKTOP-8QP97UG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JDH-HQ-WINEDGE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DESKTOP-FQK6R1Q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8.2%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77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28.7%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75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35.1%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16.0%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Parallels International GmbH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3.7%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1.1%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 Revo Group, Ltd.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Bandisoft.com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Logitech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Patches Installed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72 unique patches installed this month, ranked by number of endpoints that received the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googlechromestandaloneenterprise64_147.0.7727.117.msi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googlechromestandaloneenterprise64_147.0.7727.102.msi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windows11.0-kb5086672-x64-25H2_win11.msu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googlechromestandaloneenterprise64_147.0.7727.56.msi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windowsdesktop-runtime-8.0.26-win-x64.exe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Office365_installer_19822.20182B_currentx64.exe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RASClient-x64-21.1.26688.msi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Office365_installer_19929.20090B_currentx64.exe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Dell-Command-Update-Windows-Universal-Application_FGK9X_WIN64_5.7.0_A00.EXE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Office365_installer_19822.20142B_currentx64.exe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Office365_installer_19822.20168B_currentx64.exe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AcrobatDCx64Upd2600121483.msp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Office365_installer_19822.20142_currentx64.exe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Office365_installer_19929.20090_currentx64.exe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windows-kb890830-x64-v5.140.exe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Office365_installer_19822.20182_currentx64.exe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MicrosoftEdgeWebView2RuntimeInstallerX64_147.0.3912.72.exe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Office365_installer_19822.20168_currentx64.exe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MicrosoftEdgeWebView2RuntimeInstallerX64_147.0.3912.86.exe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VC_redist.x86__14.50.35719.0.exe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AcrobatDCx64Upd2600121367.msp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AcroRdrDCx64Upd2600121483.msp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Failed Installs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22 patch deployment(s) failed during this month's windows. Failed patches stay in the missing-patch queue and Endpoint Central will automatically retry them during the next scheduled window. Persistent failures (same KB failing three or more windows in a row) should be escalated to India tech support for manual installation.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Time (UTC)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JDH-DC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2026-04-20 01:04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JDH-DC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VC_redist.x86__14.50.35719.0.exe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2026-04-20 01:04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JDH-HQ-PC-08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2026-04-11 08:39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JDH-HQ-PC-03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2026-04-11 08:13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JDH-HQ-PC-04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2026-04-11 08:11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JDH-HQ-PC-06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2026-04-11 08:06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SupplySalesconf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2026-04-11 07:56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DESKTOP-5RDSJ33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2026-04-11 07:49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DESKTOP-9SRRKTH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2026-04-11 07:48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DESKTOP-8QP97UG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2026-04-11 07:35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JDH-HQ-PC-05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2026-04-11 07:20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JDH-HQ-PC-09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AcroRdrDCx64Upd2600121367.msp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329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2026-04-05 04:06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JDH-HQ-PC-09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Office365_installer_19822.20142B_currentx64.exe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341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2026-04-04 17:42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JDH-HQ-PC-03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2026-04-04 09:43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JDH-HQ-PC-08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2026-04-04 08:39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JDH-HQ-PC-04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2026-04-04 08:08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JDH-HQ-PC-06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2026-04-04 08:06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SupplySalesconf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2026-04-04 07:56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DESKTOP-5RDSJ33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2026-04-04 07:49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DESKTOP-8QP97UG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2026-04-04 07:35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JDH-HQ-PC-05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2026-04-04 07:20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JDH-HQ-LPT-01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DDPM-Setup_2.2.1.16.exe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2026-04-04 02:40 UTC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17:37 for client 'JDH' covering April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