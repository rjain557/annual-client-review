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JDH Pacific — Veeam Backup for Microsoft 365</w:t>
      </w:r>
    </w:p>
    <w:p>
      <w:pPr>
        <w:spacing w:after="160"/>
      </w:pPr>
      <w:r>
        <w:rPr>
          <w:rFonts w:ascii="Open Sans" w:hAnsi="Open Sans"/>
          <w:b w:val="0"/>
          <w:i w:val="0"/>
          <w:color w:val="59595B"/>
          <w:sz w:val="24"/>
        </w:rPr>
        <w:t>Monthly Backup Report — 2026-01</w:t>
      </w:r>
    </w:p>
    <w:p>
      <w:pPr>
        <w:spacing w:after="160"/>
      </w:pPr>
      <w:r>
        <w:rPr>
          <w:rFonts w:ascii="Open Sans" w:hAnsi="Open Sans"/>
          <w:b w:val="0"/>
          <w:i w:val="0"/>
          <w:color w:val="59595B"/>
          <w:sz w:val="20"/>
        </w:rPr>
        <w:t>M365 tenant: JDHPac.onmicrosoft.com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218 M365 users in this tenant are protected by Veeam Backup for Microsoft 365. Total backup storage in use is 1.99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218</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29</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1.99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2026-05-02T08:26:19.002382Z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2026-05-02T20:05:00Z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JDH_O365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1.99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 TB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Backups\bkp_JDH365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780.80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610 / 2,123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455.56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783 / 2,123</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740.07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2,120 / 2,123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63.07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542 / 2,123</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218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Portal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2</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conferenceroom2@jdhpacific.com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Aimee Ashby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AimeeA@jdhpacific.com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 Warwick</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garyw@jdhpacific.com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C. Wong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davidw@jdhpacific.com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Hans Wang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hansw@jdhpacific.com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China Test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chinatest@jdhpacific.com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Intern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intern@jdhpacific.com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CMM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cmm@jdhpacific.com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Ashley Felsher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afelsher@jdhpacific.com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Derek Liu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derekliu@jdhpacific.com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Campbell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ccampbell@jdhpacific.com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Unger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dunger@JDHPac.onmicrosoft.com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Emilio Moino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emiliom@jdhpacific.com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PFMailbox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Gcd062b52ac604000a78e48440cbc9757@jdhpacific.com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gdrvpn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gdrvpn@jdhpacific.com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 Ayers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garya@jdhpacific.com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Kao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davidk@jdhpacific.com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conferenceroom1@jdhpacific.com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 Feng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jadef@jdhpacific.com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Jenny Wang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jennywang@jdhpacific.com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Christine Hsueh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christineh@jdhpacific.com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Wong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davidw@JDHPac.onmicrosoft.com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Bryce Coffman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brycec@jdhpacific.com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Grecia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grecia@jdhpacific.com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Evans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daniele@jdhpacific.com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Harly Savage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harlysavage@jdhpacific.com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Evelyn Yan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evelyny@jdhpacific.com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 Casarez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carolc@jdhpacific.com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gdrtemp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gdrtemp@JDHPac.onmicrosoft.com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 Escobedo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jescobedo@jdhpacific.com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Anna Guzman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annag@jdhpacific.com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 OPS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JDH_OPS@JDHPac.onmicrosoft.com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conferenceRm@jdhpacific.com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Emanuelle Galvan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emanuelle@jdhpacific.com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Celena Mijares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celenam@jdhpacific.com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Jess Rosenblatt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jessr@jdhpacific.com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Anna Zhang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controller@jdhpacific.com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Echo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echo@JDHPac.onmicrosoft.com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Internet Guest Account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IUSR_JDHSRV01@JDHPac.onmicrosoft.com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 Feng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jadefeng@jdhpacific.com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Henry Garcia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henryg@jdhpacific.com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Celina Lopez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celinal@jdhpacific.com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 Hurley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billh@jdhpacific.com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carmie Pangilinan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carmiep@jdhpacific.com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Clementine Matus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clementinem@jdhpacific.com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Alexandria Castillo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AlexandriaC@jdhpacific.com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Towers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danielt@jdhpacific.com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Copier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copier@jdhpacific.com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Crystal Cervantes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crystalc@jdhpacific.com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pPr>
        <w:spacing w:after="160"/>
      </w:pPr>
      <w:r>
        <w:rPr>
          <w:rFonts w:ascii="Open Sans" w:hAnsi="Open Sans"/>
          <w:b w:val="0"/>
          <w:i w:val="0"/>
          <w:color w:val="59595B"/>
          <w:sz w:val="18"/>
        </w:rPr>
        <w:t>… and 168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1.99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2.24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+254.66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2.52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+541.12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2.83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+863.35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3.19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+1.20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JDH_Pacific_51268.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JDH_O365 is 67% full (1.00 TB free of 3.00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9 months at the current trend — begin capacity planning now.</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29/218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