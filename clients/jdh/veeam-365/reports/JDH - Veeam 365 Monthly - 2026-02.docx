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JDH Pacific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JDHPac.onmicrosoft.com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218 M365 users in this tenant are protected by Veeam Backup for Microsoft 365. Total backup storage in use is 1.99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218</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1.99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2026-05-02T08:26:19.002382Z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Backups\bkp_JDH365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780.80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783 / 2,123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740.07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63.07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542 / 2,123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218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conferenceroom2@jdhpacific.com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 Ashby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Warwick</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C.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 Test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chinatest@jdhpacific.com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Felsher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afelsher@jdhpacific.com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derekliu@jdhpacific.com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Campbell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ccampbell@jdhpacific.com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Unger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dunger@JDHPac.onmicrosoft.com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 Moino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PFMailbox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Gcd062b52ac604000a78e48440cbc9757@jdhpacific.com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Ayers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Kao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davidk@jdhpacific.com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conferenceroom1@jdhpacific.com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jennywang@jdhpacific.com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 Hsueh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 Coffman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Evans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daniele@jdhpacific.com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 Savage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harlysavage@jdhpacific.com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 Yan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evelyny@jdhpacific.com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Casarez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 Escobedo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jescobedo@jdhpacific.com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Guzman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OPS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JDH_OPS@JDHPac.onmicrosoft.com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 Galvan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 Mijares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 Rosenblatt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Zhang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controller@jdhpacific.com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Internet Guest Account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IUSR_JDHSRV01@JDHPac.onmicrosoft.com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jadefeng@jdhpacific.com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 Garcia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 Lopez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 Hurley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 Pangilinan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carmiep@jdhpacific.com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 Matus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 Castillo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Towers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danielt@jdhpacific.com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Cervantes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168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+254.66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+541.12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2.83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+863.35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JDH_Pacific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JDH_O365 is 67% full (1.00 TB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9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29/218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