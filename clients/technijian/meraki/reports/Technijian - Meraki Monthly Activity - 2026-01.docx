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Meraki Monthly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Technijian — January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January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named-client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Devices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IDS/IPS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724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Activity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84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Config changes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clear — no IDS/IPS or AMP events were recorded across the reporting period. Continue normal monitoring.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Cisco Meraki firewall, intrusion-prevention (IDS/IPS), advanced-malware-protection (AMP), and configuration posture for Technijian during 2026-01. Activity counts are aggregated from daily Meraki Dashboard API pulls; configuration reflects the most recent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Network &amp; Device Inventory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Devices by model: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Devices by product type: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Product 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Networks under management: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Product types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VLANs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L3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L7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Inbound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Port fwd</w:t>
            </w:r>
          </w:p>
        </w:tc>
      </w:tr>
      <w:tr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01-Technijian DC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02-Technijian HQ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sensor, switch, wireless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03-Technijian LV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appliance, switch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4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04-Technijian MDM</w:t>
            </w:r>
          </w:p>
        </w:tc>
        <w:tc>
          <w:tcPr>
            <w:tcW w:type="dxa" w:w="187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systemsManager</w:t>
            </w:r>
          </w:p>
        </w:tc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05-Technijian LAB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Configuration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Full configuration snapshot of WAN interfaces, firewall rules, VLANs, port-forwarding, wireless SSIDs, and site-to-site VPN per network. Values reflect the most recent configuration pull.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01-Technijian DC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L3 Outbound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TCP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10.95.10.0/24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SSH to 3850 – mgmt IP</w:t>
            </w:r>
          </w:p>
        </w:tc>
      </w:tr>
      <w:tr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Deny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cvc.7766.org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Blocked Malicious website outbound connection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Deny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209.141.33.145/32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Blocked Malicious website IP outbound connection</w:t>
            </w:r>
          </w:p>
        </w:tc>
      </w:tr>
      <w:tr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Deny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209.141.45.118/32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Blocked Malicious website IP outbound connection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3.218.175.179/32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cavelo.com</w:t>
            </w:r>
          </w:p>
        </w:tc>
      </w:tr>
      <w:tr>
        <w:tc>
          <w:tcPr>
            <w:tcW w:type="dxa" w:w="86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TCP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api.anthropic.com,claude.ai,api.openai.com,codex.openai.com,generativelanguage.googleapis.com,api.moonshot.ai,api.deepseek.com,api.z.ai,api.minimax.io,z.ai</w:t>
            </w:r>
          </w:p>
        </w:tc>
        <w:tc>
          <w:tcPr>
            <w:tcW w:type="dxa" w:w="316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Whitelist Domains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VLANs: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Subnet</w:t>
            </w:r>
          </w:p>
        </w:tc>
        <w:tc>
          <w:tcPr>
            <w:tcW w:type="dxa" w:w="18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Gateway</w:t>
            </w:r>
          </w:p>
        </w:tc>
        <w:tc>
          <w:tcPr>
            <w:tcW w:type="dxa" w:w="25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DHCP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VLAN-001-MNG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49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VLAN-049-Transist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10.100.49.0/24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10.100.49.254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115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VLAN-115-ISOLATION TEST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10.100.115.0/24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10.100.115.1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116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VLAN-116-ISOLATION TEST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10.100.116.0/24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10.100.116.4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VLAN-250-SEO-TEST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10.100.250.0/24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10.100.250.1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VLAN-251-SEO-PROD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10.100.251.0/24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10.100.251.1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VLAN-252-DEV-TEST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10.100.252.0/24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10.100.252.1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Site-to-Site VPN — Mode: Hub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Local Subnet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 VPN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10.100.49.0/24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10.100.115.0/24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10.100.116.0/24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10.100.250.0/24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10.100.251.0/24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10.100.252.0/24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172.16.5.252/30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10.100.240.0/24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10.100.103.0/24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10.100.104.0/24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10.100.105.0/24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10.100.106.0/24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10.100.109.0/24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10.100.100.0/24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10.100.110.0/24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66.81.19.108/32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10.100.112.0/24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10.100.113.0/24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10.100.114.0/24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172.16.9.0/24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10.100.254.0/24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10.100.5.0/24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10.100.12.0/24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10.100.13.0/24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10.100.14.0/24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10.7.9.0/24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10.100.101.0/24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10.100.253.0/24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Content Filtering: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86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Blocked URL Pattern</w:t>
            </w:r>
          </w:p>
        </w:tc>
      </w:tr>
      <w:tr>
        <w:tc>
          <w:tcPr>
            <w:tcW w:type="dxa" w:w="86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cvc.7766.org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02-Technijian HQ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Wireless SSIDs (enabled):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SSID Name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Auth Mode</w:t>
            </w:r>
          </w:p>
        </w:tc>
      </w:tr>
      <w:tr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TechnijianSecure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PSK</w:t>
            </w:r>
          </w:p>
        </w:tc>
      </w:tr>
      <w:tr>
        <w:tc>
          <w:tcPr>
            <w:tcW w:type="dxa" w:w="57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43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Technijian HQ</w:t>
            </w:r>
          </w:p>
        </w:tc>
        <w:tc>
          <w:tcPr>
            <w:tcW w:type="dxa" w:w="28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8021x-radius</w:t>
            </w:r>
          </w:p>
        </w:tc>
      </w:tr>
      <w:tr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TechnijianGuest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PSK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03-Technijian LV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L3 Outbound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VLANs: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Subnet</w:t>
            </w:r>
          </w:p>
        </w:tc>
        <w:tc>
          <w:tcPr>
            <w:tcW w:type="dxa" w:w="18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Gateway</w:t>
            </w:r>
          </w:p>
        </w:tc>
        <w:tc>
          <w:tcPr>
            <w:tcW w:type="dxa" w:w="25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DHCP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VLAN-001-MNG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10.110.1.0/24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10.110.1.1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VLAN-002-OTB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VLAN-003-VOI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10.110.3.0/24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10.110.3.1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VLAN-004-IOT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10.110.4.0/24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10.110.4.1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VLAN-005-RSV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10.110.5.0/24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10.110.5.1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VLAN-006-STR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10.110.6.0/24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10.110.6.1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VLAN-007-BKP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10.110.7.0/24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10.110.7.1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8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VLAN-008-VMT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10.110.8.0/24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10.110.8.1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9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VLAN-009-VHA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10.110.9.0/24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10.110.9.1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</w:tr>
      <w:tr>
        <w:tc>
          <w:tcPr>
            <w:tcW w:type="dxa" w:w="64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254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VLAN-254-TECHNIJIAN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10.110.254.0/24</w:t>
            </w:r>
          </w:p>
        </w:tc>
        <w:tc>
          <w:tcPr>
            <w:tcW w:type="dxa" w:w="18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10.110.254.1</w:t>
            </w:r>
          </w:p>
        </w:tc>
        <w:tc>
          <w:tcPr>
            <w:tcW w:type="dxa" w:w="259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Site-to-Site VPN — Mode: Hub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Local Subnet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 VPN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10.110.1.0/24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Yes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10.110.3.0/24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10.110.4.0/24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10.110.5.0/24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10.110.6.0/24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10.110.7.0/24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10.110.8.0/24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10.110.9.0/24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10.110.254.0/24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Yes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04-Technijian MDM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05-Technijian LAB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L3 Outbound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Inbound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Deny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VLANs: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6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Name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Subnet</w:t>
            </w:r>
          </w:p>
        </w:tc>
        <w:tc>
          <w:tcPr>
            <w:tcW w:type="dxa" w:w="18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Gateway</w:t>
            </w:r>
          </w:p>
        </w:tc>
        <w:tc>
          <w:tcPr>
            <w:tcW w:type="dxa" w:w="259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DHCP</w:t>
            </w:r>
          </w:p>
        </w:tc>
      </w:tr>
      <w:tr>
        <w:tc>
          <w:tcPr>
            <w:tcW w:type="dxa" w:w="6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49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 - 49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10.100.49.0/24</w:t>
            </w:r>
          </w:p>
        </w:tc>
        <w:tc>
          <w:tcPr>
            <w:tcW w:type="dxa" w:w="18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10.100.49.254</w:t>
            </w:r>
          </w:p>
        </w:tc>
        <w:tc>
          <w:tcPr>
            <w:tcW w:type="dxa" w:w="259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DHCP server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Security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Current configuration of the intrusion-prevention engine, anti-malware protection, content filtering, site-to-site VPN, and syslog forwarding per network.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IDS/IPS mode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AMP mode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cats blocked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patterns blocked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S2S VPN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Syslog dests</w:t>
            </w:r>
          </w:p>
        </w:tc>
      </w:tr>
      <w:tr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01-Technijian DC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Detection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Enabled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Hub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02-Technijian HQ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2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03-Technijian LV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Disabled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Hub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04-Technijian MDM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0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22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93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05-Technijian LAB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CC0000"/>
                <w:sz w:val="19"/>
              </w:rPr>
              <w:t>Disabled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Disabled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None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Configuration Changes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F67D4B"/>
                <w:sz w:val="48"/>
              </w:rPr>
              <w:t>84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changes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4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Admins active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2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 affected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84 Dashboard configuration changes were recorded across 2 network(s) by 4 administrator(s). The tables below identify who changed what and provide the full before/after detail for compliance review.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Changes by administrator: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Administrator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srevanth@Technijian.com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66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gkumar@technijian.com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Changes by network: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05-Technijian LAB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74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01-Technijian DC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Changes by configuration area: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Configuration area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Changes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74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Change detail (most recent 25):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 / Time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Administrator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Area: Setting</w:t>
            </w:r>
          </w:p>
        </w:tc>
        <w:tc>
          <w:tcPr>
            <w:tcW w:type="dxa" w:w="158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Before</w:t>
            </w:r>
          </w:p>
        </w:tc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After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2026-01-27 23:08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Wired Layer 7 firewall rules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[{"Application":"custom_countries","Countries":["AU","CA","FR","DE","IN","IE","…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[{"Application":"custom_countries","Countries":["AU","CA","FR","DE","IN","IE","…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2026-01-27 08:01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Addressing &amp; VLANs: Per Port VLAN setting peer SGT capablility enabled with port: 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false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2026-01-27 08:01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Addressing &amp; VLANs: Per Port VLAN setting native VLAN was changed with port: 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VLAN 1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2026-01-27 08:01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Addressing &amp; VLANs: Per port VLAN setting type was changed with port: 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true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2026-01-27 08:01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Addressing &amp; VLANs: Per Port VLAN setting allowed VLANs was changed with port: 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["all"]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2026-01-27 08:01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Addressing &amp; VLANs: Per port VLAN settings enabled with port: 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false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true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2026-01-27 04:34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Addressing &amp; VLANs: Per port VLAN settings enabled with port: 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true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false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2026-01-27 03:33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Addressing &amp; VLANs: Vlans Mis configured prefixes with ID: 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{}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2026-01-27 03:33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 xml:space="preserve">Addressing &amp; VLANs: VLAN MX IP was changed with ID: 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10.100.2.3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10.100.2.1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2026-01-27 00:15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2026-01-23 14:42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2026-01-23 14:38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2026-01-23 14:17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2026-01-23 13:37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2026-01-23 07:25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gkumar@technijian.com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2026-01-22 08:14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2026-01-22 05:38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pbiswal@technijian.com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2026-01-14 00:45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abhardwaj@technijian.com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Firewall: 1:1 NAT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[{"Name":"PCM-DC-3CX-01","lanip":"10.100.108.13","uplink":"1","allowed_inbound"…</w:t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[{"Name":"alpha-mysms.technijian.com","lanip":"10.100.254.71","uplink":"1","all…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2026-01-13 21:28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srevanth@Technijian.com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Vlans Prefix configs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[{"is_auto_assigned"=&gt;true, "is_disabled"=&gt;false, "origin"=&gt;{"type"=&gt;"internet"…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2026-01-13 21:28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srevanth@Technijian.com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Vlans Ipv6 enabled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false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2026-01-13 21:28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srevanth@Technijian.com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Vlans Id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261</w:t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2026-01-13 21:28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srevanth@Technijian.com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Vlans Guid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261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2026-01-13 21:28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srevanth@Technijian.com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VLAN was created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</w:tr>
      <w:tr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2026-01-13 21:28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srevanth@Technijian.com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VLAN uplink NAT Settings was changed</w:t>
            </w:r>
          </w:p>
        </w:tc>
        <w:tc>
          <w:tcPr>
            <w:tcW w:type="dxa" w:w="1584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{"uplink_1"=&gt;true, "uplink_2"=&gt;true}</w:t>
            </w:r>
          </w:p>
        </w:tc>
      </w:tr>
      <w:tr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2026-01-13 21:28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srevanth@Technijian.com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Addressing &amp; VLANs: VLAN ID was changed</w:t>
            </w:r>
          </w:p>
        </w:tc>
        <w:tc>
          <w:tcPr>
            <w:tcW w:type="dxa" w:w="158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</w:r>
          </w:p>
        </w:tc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115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IDS/IPS &amp; AMP Events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IDS/IPS and AMP events captured during the reporting period: 0 across 0 days with activity.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security events were recorded during this period. This indicates either a clean network or that the IDS/IPS engine is in detection-only mode with no triggered signatures. Review the Security Posture section to confirm the intended configuration.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&amp; Network Activity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firewall, VPN, DHCP, and connectivity events: 724 across 1 active networks.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Top event types: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Event type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martian_vlan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530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ip_conflict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180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carrier_event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By category: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64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Category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Count</w:t>
            </w:r>
          </w:p>
        </w:tc>
      </w:tr>
      <w:tr>
        <w:tc>
          <w:tcPr>
            <w:tcW w:type="dxa" w:w="64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ip_conflicts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710</w:t>
            </w:r>
          </w:p>
        </w:tc>
      </w:tr>
      <w:tr>
        <w:tc>
          <w:tcPr>
            <w:tcW w:type="dxa" w:w="648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node_state</w:t>
            </w:r>
          </w:p>
        </w:tc>
        <w:tc>
          <w:tcPr>
            <w:tcW w:type="dxa" w:w="216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14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Per-network rollup: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Events</w:t>
            </w:r>
          </w:p>
        </w:tc>
        <w:tc>
          <w:tcPr>
            <w:tcW w:type="dxa" w:w="50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Top event types</w:t>
            </w:r>
          </w:p>
        </w:tc>
      </w:tr>
      <w:tr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05-Technijian LAB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724</w:t>
            </w:r>
          </w:p>
        </w:tc>
        <w:tc>
          <w:tcPr>
            <w:tcW w:type="dxa" w:w="50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martian_vlan (530), ip_conflict (180), carrier_event (14)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Daily Trend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Day-by-day count of intrusion-prevention events versus appliance-layer activity events. Use this to spot anomalies — sudden spikes typically correlate with outbound malware activity, port scans, or VPN tunnel flapping.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Security events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Activity events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2026-01-09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2026-01-19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2026-01-29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62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2026-01-30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340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2026-01-31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322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Throughout the reporting period the Technijian network operations team performed the following ongoing services for your Meraki environment: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24x7 monitoring: </w:t>
      </w:r>
      <w:r>
        <w:rPr>
          <w:rFonts w:ascii="Open Sans" w:hAnsi="Open Sans"/>
          <w:b w:val="0"/>
          <w:i w:val="0"/>
          <w:color w:val="59595B"/>
          <w:sz w:val="22"/>
        </w:rPr>
        <w:t>continuous health checks against every Meraki appliance, switch, and access point in your dashboard.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Threat intelligence: </w:t>
      </w:r>
      <w:r>
        <w:rPr>
          <w:rFonts w:ascii="Open Sans" w:hAnsi="Open Sans"/>
          <w:b w:val="0"/>
          <w:i w:val="0"/>
          <w:color w:val="59595B"/>
          <w:sz w:val="22"/>
        </w:rPr>
        <w:t>Cisco's Talos and AMP feeds are kept current; signature definitions update automatically as Cisco publishes them.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Configuration drift detection: </w:t>
      </w:r>
      <w:r>
        <w:rPr>
          <w:rFonts w:ascii="Open Sans" w:hAnsi="Open Sans"/>
          <w:b w:val="0"/>
          <w:i w:val="0"/>
          <w:color w:val="59595B"/>
          <w:sz w:val="22"/>
        </w:rPr>
        <w:t>daily snapshots of firewall rules, VLANs, content filtering, IDS/IPS settings, and VPN configuration; deviations from the documented baseline are reviewed.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Incident review: </w:t>
      </w:r>
      <w:r>
        <w:rPr>
          <w:rFonts w:ascii="Open Sans" w:hAnsi="Open Sans"/>
          <w:b w:val="0"/>
          <w:i w:val="0"/>
          <w:color w:val="59595B"/>
          <w:sz w:val="22"/>
        </w:rPr>
        <w:t>high-priority security alerts are triaged within the on-call SLA and ticketed in the Technijian Client Portal.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Monthly reporting: </w:t>
      </w:r>
      <w:r>
        <w:rPr>
          <w:rFonts w:ascii="Open Sans" w:hAnsi="Open Sans"/>
          <w:b w:val="0"/>
          <w:i w:val="0"/>
          <w:color w:val="59595B"/>
          <w:sz w:val="22"/>
        </w:rPr>
        <w:t>this document — every line item is sourced from the Meraki Dashboard API and verified through a structural proofreader before delivery.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Move IDS to prevention mode: </w:t>
      </w:r>
      <w:r>
        <w:rPr>
          <w:rFonts w:ascii="Open Sans" w:hAnsi="Open Sans"/>
          <w:b w:val="0"/>
          <w:i w:val="0"/>
          <w:color w:val="59595B"/>
          <w:sz w:val="22"/>
        </w:rPr>
        <w:t>the following network(s) currently run IDS/IPS in detection-only mode: 01-Technijian DC, 03-Technijian LV, 05-Technijian LAB. We recommend a two-week prevention-mode trial after reviewing this period's signature distribution to confirm no false-positive risk.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Enable AMP: </w:t>
      </w:r>
      <w:r>
        <w:rPr>
          <w:rFonts w:ascii="Open Sans" w:hAnsi="Open Sans"/>
          <w:b w:val="0"/>
          <w:i w:val="0"/>
          <w:color w:val="59595B"/>
          <w:sz w:val="22"/>
        </w:rPr>
        <w:t>advanced-malware-protection is not fully enabled on 03-Technijian LV, 05-Technijian LAB. AMP adds file-reputation lookups and retrospective detection on top of signature-based IDS — recommended for any network handling email or web traffic.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Forward syslog: </w:t>
      </w:r>
      <w:r>
        <w:rPr>
          <w:rFonts w:ascii="Open Sans" w:hAnsi="Open Sans"/>
          <w:b w:val="0"/>
          <w:i w:val="0"/>
          <w:color w:val="59595B"/>
          <w:sz w:val="22"/>
        </w:rPr>
        <w:t>appliances on 01-Technijian DC, 03-Technijian LV, 05-Technijian LAB are not configured to forward syslog. Pointing these at the Technijian central syslog receiver lets us perform per-signature historical analysis beyond the Meraki API's 31-day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Validate detection coverage: </w:t>
      </w:r>
      <w:r>
        <w:rPr>
          <w:rFonts w:ascii="Open Sans" w:hAnsi="Open Sans"/>
          <w:b w:val="0"/>
          <w:i w:val="0"/>
          <w:color w:val="59595B"/>
          <w:sz w:val="22"/>
        </w:rPr>
        <w:t>zero security events for the period is unusual unless the network is genuinely low-traffic. Consider running a controlled test (e.g., EICAR file download from an isolated workstation) to confirm the IDS/IPS pipeline end-to-end.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Review configuration changes: </w:t>
      </w:r>
      <w:r>
        <w:rPr>
          <w:rFonts w:ascii="Open Sans" w:hAnsi="Open Sans"/>
          <w:b w:val="0"/>
          <w:i w:val="0"/>
          <w:color w:val="59595B"/>
          <w:sz w:val="22"/>
        </w:rPr>
        <w:t>84 Dashboard configuration change(s) were recorded this period. See the Configuration Changes section for full before/after detail. Verify each change was authorized and documented in your change-management log.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the Cisco Meraki Dashboard API by Technijian's annual-client-review pipeline. Every figure shown is sourced from the API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2026-04-30 09:50 for client code 'technijian'. Configuration snapshot taken 2026-04-30T16:48:31Z.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contact your Technijian account manager or open a ticket via the Client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