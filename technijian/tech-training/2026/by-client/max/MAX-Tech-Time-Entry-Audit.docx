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MAX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MAX and flagged entries whose hours claimed fell outside the expected range for the work described. 1 entries totalling 2.00 hours (30.9%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30.9%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6.48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30.9%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AKT-DC-FS-01, MAX-DC-AD-…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