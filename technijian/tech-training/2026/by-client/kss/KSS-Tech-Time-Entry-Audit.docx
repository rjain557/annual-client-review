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KSS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KSS and flagged entries whose hours claimed fell outside the expected range for the work described. 7 entries totalling 11.73 hours (72.3%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11.7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72.3%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Techs ranked by flagged hours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hrs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Flagged hrs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flagged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H1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H2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H3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H4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H5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16.23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11.73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72.3%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Top 25 worst individual entries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Hours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</w:t>
            </w:r>
          </w:p>
        </w:tc>
        <w:tc>
          <w:tcPr>
            <w:tcW w:type="dxa" w:w="53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Title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Flags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2026-02-22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2.23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Patches- KABFDBACK, KABFDRIGHT, KA…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2026-03-29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2.0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Patches-  KABDT003, KABDT004, KABD…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2026-03-15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1.75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Patches-  KABDT005, KABFDBACK, KAB…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2026-04-06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1.75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Patches-  KABDT005, KABFDBACK, KSS…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2026-04-13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1.75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Patches-  KABDT005, KABFDBACK, KAB…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2026-03-26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1.25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Myremote version upgrade to Latest Version - 26.1.22.9573.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2026-03-29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1.0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0.75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Servers went offline.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