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ALG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ALG and flagged entries whose hours claimed fell outside the expected range for the work described. 1 entries totalling 1.05 hours (9.3%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1.1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9.3%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Techs ranked by flagged hours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hrs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Flagged hrs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flagged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H1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H2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H3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H4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H5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R. Uniyal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11.24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9.3%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Top 25 worst individual entries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Hours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</w:t>
            </w:r>
          </w:p>
        </w:tc>
        <w:tc>
          <w:tcPr>
            <w:tcW w:type="dxa" w:w="53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Title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Flags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R. Uniyal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1.05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My remote latest version updated on  ALG-HQ-LPT-03, ALG-HQ-LPT-13, ALG…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