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CAM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CAM and flagged entries whose hours claimed fell outside the expected range for the work described. 1 entries totalling 2.17 hours (100.0%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2.2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100.0%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Techs ranked by flagged hours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hrs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Flagged hrs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flagged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H1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H2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H3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H4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H5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G. Kumar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2.17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2.17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100.0%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Top 25 worst individual entries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Hours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</w:t>
            </w:r>
          </w:p>
        </w:tc>
        <w:tc>
          <w:tcPr>
            <w:tcW w:type="dxa" w:w="53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Flags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2026-01-23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G. Kumar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2.17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Arc from Cam called in regarding the 3cx set-up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