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KRLMD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KRLMD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