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JDH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JDH and flagged entries whose hours claimed fell outside the expected range for the work described. 3 entries totalling 3.73 hours (8.7%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3.7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8.7%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25.33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17.6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5.6%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1.5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Work on the servers &amp; firewall as all the servers were offline.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 Remote version 26.1.20.9573 updated on JDH Servers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0.98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Alert - Trouble - JDH-HQ-VONE: (10.0.0.155) - Disk Utilization 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