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S. Kumar-Sharma</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278 time entries totalling 168.19 hours in 2026. Of these, 1 entries (1.63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278</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168</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1.6</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1.63</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1.63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ORX-DC-APP-01,ORX-DC-APP-04, ORX-DC-FS-01,ORX-DC-TS-04,ORX-D…</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S. Kumar-Sharma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