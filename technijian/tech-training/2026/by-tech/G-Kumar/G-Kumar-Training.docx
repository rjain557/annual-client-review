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G. Kumar</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345 time entries totalling 322.51 hours in 2026. Of these, 12 entries (13.35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345</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323</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12</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13.3</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4.62</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CAM</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2.17</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1.91</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0.98</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0.92</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0.92</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0.83</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Monitoring alert — CPU / memory / disk</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7.35</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ScreenConnect / MyRemote updates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2.25</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Phone / Voice / Teams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2.17</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Patch management / Windows Update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1.58</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CAM</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2026-01-23</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2.17</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 from Cam called in regarding the 3cx set-up</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(Phone / Voice / Teams)</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1.58</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 Servers pending for reboot after APD</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1.17</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My Remote version 25.9.9.9533 updated on ORX Servers</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1.0h cap (ScreenConnect / MyRemote updates)</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1.08</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My Remote version 25.9.9.9533 updated on BWH Servers</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1.0h cap (ScreenConnect / MyRemote updates)</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 Alert - Critical - WKORX43 Disk Utilization</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0.75h cap (Monitoring alert — CPU / memory / disk)</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1.0</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Alert - Trouble - VAF-DC-TSVDI-GI: (10.100.103.65) - …</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0.75h cap (Monitoring alert — CPU / memory / disk)</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0.98</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Alert - Trouble - JDH-HQ-VONE: (10.0.0.155) - Disk Ut…</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0.75h cap (Monitoring alert — CPU / memory / disk)</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0.92</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Alert - Trouble - ANI-HQ-VONE: (10.5.5.89) - Disk Uti…</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0.75h cap (Monitoring alert — CPU / memory / disk)</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0.92</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Alert - Trouble - BST-HQ-VONE: (10.1.1.29) - Disk Uti…</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0.75h cap (Monitoring alert — CPU / memory / disk)</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0.87</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Alert - Critical - ORX-DC-AD-03.isi.local: (10.100.10…</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0.75h cap (Monitoring alert — CPU / memory / disk)</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0.83</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Alert - Critical - ISI-HQ-VBR-01.isi.local: (192.168.…</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0.75h cap (Monitoring alert — CPU / memory / disk)</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0.83</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Alert - Trouble - BWH-HQ-VBR-01: (10.1.1.35) - Disk U…</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0.75h cap (Monitoring alert — CPU / memory / disk)</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G. Kumar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