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A. Saraf</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261 time entries totalling 262.18 hours in 2026. Of these, 24 entries (43.69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261</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262</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24</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43.7</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25.92</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6.71</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4.81</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2.75</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Patch management / Windows Update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28.73</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ScreenConnect / MyRemote updates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4.66</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Phone / Voice / Teams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3.67</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CrowdStrike / EDR agent updates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3.38</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MyRMM / ManageEngine agent updates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1.75</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Monitoring alert — device down / offline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2.67</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pending for updates and reboot after APD</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2.5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System pending for updates and after APD</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2026-01-22</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2.33</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pending for updates and reboot after APD</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2.33</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 Servers pending for reboot after APD</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2026-01-18</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updates pending and pending for reboot after APD</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pending for for updates and reboot after APD</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pending for updates and  reboot after APD</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pending for updates and  reboot after APD</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Failed patches updated on machine WKORX55, WKORX15, WKORX-03…</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Upgrade VMWare tools - VAF-DC-3CX-01, VAF-DC-AD-01, VAF-DC-F…</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(Phone / Voice / Teams)</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1.9</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 Servers pending for reboot after APD</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1.83</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 Servers pending for reboot after APD</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Coaching — what your titles should look like</w:t>
            </w:r>
          </w:p>
        </w:tc>
      </w:tr>
    </w:tbl>
    <w:p/>
    <w:p>
      <w:pPr>
        <w:spacing w:after="160"/>
      </w:pPr>
      <w:r>
        <w:rPr>
          <w:rFonts w:ascii="Open Sans" w:hAnsi="Open Sans"/>
          <w:b w:val="0"/>
          <w:i w:val="0"/>
          <w:color w:val="1A1A2E"/>
          <w:sz w:val="22"/>
        </w:rPr>
        <w:t>For each of your top flagged entries below, you'll see what you wrote, the expected normal time for that work, what the title should have included, and two model rewrites: one that fits within the cap and one that justifies the higher hours you actually logged.</w:t>
      </w:r>
    </w:p>
    <w:p/>
    <w:p>
      <w:pPr>
        <w:spacing w:before="200" w:after="80"/>
      </w:pPr>
      <w:r>
        <w:rPr>
          <w:rFonts w:ascii="Open Sans" w:hAnsi="Open Sans"/>
          <w:b/>
          <w:i w:val="0"/>
          <w:color w:val="006DB6"/>
          <w:sz w:val="24"/>
        </w:rPr>
        <w:t>ORX ORX  —  2.67h logged</w:t>
      </w:r>
    </w:p>
    <w:p>
      <w:pPr>
        <w:spacing w:after="80"/>
      </w:pPr>
      <w:r>
        <w:rPr>
          <w:rFonts w:ascii="Open Sans" w:hAnsi="Open Sans"/>
          <w:b/>
          <w:i w:val="0"/>
          <w:color w:val="1A1A2E"/>
          <w:sz w:val="20"/>
        </w:rPr>
        <w:t xml:space="preserve">You wrote:  </w:t>
      </w:r>
      <w:r>
        <w:rPr>
          <w:rFonts w:ascii="Open Sans" w:hAnsi="Open Sans"/>
          <w:b w:val="0"/>
          <w:i/>
          <w:color w:val="59595B"/>
          <w:sz w:val="20"/>
        </w:rPr>
        <w:t>“Server pending for updates and reboot after APD”</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2.67h is well above the 1.5h normal — title MUST justify the extra time.</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2.67h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2.50h logged</w:t>
      </w:r>
    </w:p>
    <w:p>
      <w:pPr>
        <w:spacing w:after="80"/>
      </w:pPr>
      <w:r>
        <w:rPr>
          <w:rFonts w:ascii="Open Sans" w:hAnsi="Open Sans"/>
          <w:b/>
          <w:i w:val="0"/>
          <w:color w:val="1A1A2E"/>
          <w:sz w:val="20"/>
        </w:rPr>
        <w:t xml:space="preserve">You wrote:  </w:t>
      </w:r>
      <w:r>
        <w:rPr>
          <w:rFonts w:ascii="Open Sans" w:hAnsi="Open Sans"/>
          <w:b w:val="0"/>
          <w:i/>
          <w:color w:val="59595B"/>
          <w:sz w:val="20"/>
        </w:rPr>
        <w:t>“System pending for updates and after APD”</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2.50h is well above the 1.5h normal — title MUST justify the extra time.</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2.50h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2.33h logged</w:t>
      </w:r>
    </w:p>
    <w:p>
      <w:pPr>
        <w:spacing w:after="80"/>
      </w:pPr>
      <w:r>
        <w:rPr>
          <w:rFonts w:ascii="Open Sans" w:hAnsi="Open Sans"/>
          <w:b/>
          <w:i w:val="0"/>
          <w:color w:val="1A1A2E"/>
          <w:sz w:val="20"/>
        </w:rPr>
        <w:t xml:space="preserve">You wrote:  </w:t>
      </w:r>
      <w:r>
        <w:rPr>
          <w:rFonts w:ascii="Open Sans" w:hAnsi="Open Sans"/>
          <w:b w:val="0"/>
          <w:i/>
          <w:color w:val="59595B"/>
          <w:sz w:val="20"/>
        </w:rPr>
        <w:t>“Server pending for updates and reboot after APD”</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2.33h is well above the 1.5h normal — title MUST justify the extra time.</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2.33h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2.33h logged</w:t>
      </w:r>
    </w:p>
    <w:p>
      <w:pPr>
        <w:spacing w:after="80"/>
      </w:pPr>
      <w:r>
        <w:rPr>
          <w:rFonts w:ascii="Open Sans" w:hAnsi="Open Sans"/>
          <w:b/>
          <w:i w:val="0"/>
          <w:color w:val="1A1A2E"/>
          <w:sz w:val="20"/>
        </w:rPr>
        <w:t xml:space="preserve">You wrote:  </w:t>
      </w:r>
      <w:r>
        <w:rPr>
          <w:rFonts w:ascii="Open Sans" w:hAnsi="Open Sans"/>
          <w:b w:val="0"/>
          <w:i/>
          <w:color w:val="59595B"/>
          <w:sz w:val="20"/>
        </w:rPr>
        <w:t>“ORX Servers pending for reboot after APD”</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2.33h is well above the 1.5h normal — title MUST justify the extra time.</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2.33h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2.00h logged</w:t>
      </w:r>
    </w:p>
    <w:p>
      <w:pPr>
        <w:spacing w:after="80"/>
      </w:pPr>
      <w:r>
        <w:rPr>
          <w:rFonts w:ascii="Open Sans" w:hAnsi="Open Sans"/>
          <w:b/>
          <w:i w:val="0"/>
          <w:color w:val="1A1A2E"/>
          <w:sz w:val="20"/>
        </w:rPr>
        <w:t xml:space="preserve">You wrote:  </w:t>
      </w:r>
      <w:r>
        <w:rPr>
          <w:rFonts w:ascii="Open Sans" w:hAnsi="Open Sans"/>
          <w:b w:val="0"/>
          <w:i/>
          <w:color w:val="59595B"/>
          <w:sz w:val="20"/>
        </w:rPr>
        <w:t>“Server updates pending and pending for reboot after APD”</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2.00h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2.00h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2.00h logged</w:t>
      </w:r>
    </w:p>
    <w:p>
      <w:pPr>
        <w:spacing w:after="80"/>
      </w:pPr>
      <w:r>
        <w:rPr>
          <w:rFonts w:ascii="Open Sans" w:hAnsi="Open Sans"/>
          <w:b/>
          <w:i w:val="0"/>
          <w:color w:val="1A1A2E"/>
          <w:sz w:val="20"/>
        </w:rPr>
        <w:t xml:space="preserve">You wrote:  </w:t>
      </w:r>
      <w:r>
        <w:rPr>
          <w:rFonts w:ascii="Open Sans" w:hAnsi="Open Sans"/>
          <w:b w:val="0"/>
          <w:i/>
          <w:color w:val="59595B"/>
          <w:sz w:val="20"/>
        </w:rPr>
        <w:t>“Server pending for for updates and reboot after APD”</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2.00h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2.00h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2.00h logged</w:t>
      </w:r>
    </w:p>
    <w:p>
      <w:pPr>
        <w:spacing w:after="80"/>
      </w:pPr>
      <w:r>
        <w:rPr>
          <w:rFonts w:ascii="Open Sans" w:hAnsi="Open Sans"/>
          <w:b/>
          <w:i w:val="0"/>
          <w:color w:val="1A1A2E"/>
          <w:sz w:val="20"/>
        </w:rPr>
        <w:t xml:space="preserve">You wrote:  </w:t>
      </w:r>
      <w:r>
        <w:rPr>
          <w:rFonts w:ascii="Open Sans" w:hAnsi="Open Sans"/>
          <w:b w:val="0"/>
          <w:i/>
          <w:color w:val="59595B"/>
          <w:sz w:val="20"/>
        </w:rPr>
        <w:t>“Server pending for updates and  reboot after APD”</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2.00h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2.00h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VAF VAF  —  2.00h logged</w:t>
      </w:r>
    </w:p>
    <w:p>
      <w:pPr>
        <w:spacing w:after="80"/>
      </w:pPr>
      <w:r>
        <w:rPr>
          <w:rFonts w:ascii="Open Sans" w:hAnsi="Open Sans"/>
          <w:b/>
          <w:i w:val="0"/>
          <w:color w:val="1A1A2E"/>
          <w:sz w:val="20"/>
        </w:rPr>
        <w:t xml:space="preserve">You wrote:  </w:t>
      </w:r>
      <w:r>
        <w:rPr>
          <w:rFonts w:ascii="Open Sans" w:hAnsi="Open Sans"/>
          <w:b w:val="0"/>
          <w:i/>
          <w:color w:val="59595B"/>
          <w:sz w:val="20"/>
        </w:rPr>
        <w:t>“Server pending for updates and  reboot after APD”</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2.00h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2.00h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A. Saraf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