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D. Bhardwaj</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186 time entries totalling 140.48 hours in 2026. Of these, 7 entries (13.08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186</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140</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7</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13.1</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r>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Duplicate same-ticket/same-day entries</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HHOC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8.00</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2.50</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1.75</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0.83</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Uncategorized</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8.00</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4.25</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Monitoring alert — CPU / memory / disk</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0.83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HHOC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3.0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CalAIM: Housing Templates Forms</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 entries same ticket/day totalling 8.00h</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HHOC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CalAIM: Housing Templates Forms</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 entries same ticket/day totalling 8.00h</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Worked on the failed patches on VAF-HQ-LT-18, VAF-HQ-LT-22, …</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1.75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Worked on the failed patches on WKORX49, WKORX37, WKORX32, W…</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HHOC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CalAIM: Housing Templates Forms</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 entries same ticket/day totalling 8.00h</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HHOC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CalAIM: Housing Templates Forms</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 entries same ticket/day totalling 8.00h</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0.83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ISSUE: Disk Utilization is 92% on  BWH-HQ-LT-06</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0.75h cap (Monitoring alert — CPU / memory / disk)</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creating multiple entries on the same ticket on the same day. </w:t>
      </w:r>
    </w:p>
    <w:p>
      <w:pPr>
        <w:spacing w:after="160"/>
      </w:pPr>
      <w:r>
        <w:rPr>
          <w:rFonts w:ascii="Open Sans" w:hAnsi="Open Sans"/>
          <w:b w:val="0"/>
          <w:i w:val="0"/>
          <w:color w:val="59595B"/>
          <w:sz w:val="22"/>
        </w:rPr>
        <w:t>If you spent 4 hours on a single ticket in three separate blocks, consolidate them into one entry with a clear note covering the full scope of work. Multiple entries on the same ticket look like duplicate billing to a client reviewing the invoice.</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D. Bhardwaj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