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P. Kumar</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275 time entries totalling 532.44 hours in 2026. Of these, 2 entries (3.25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275</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532</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3.2</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3.25</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Admin / meetings / approvals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CSS Monthly Meeting With Mimi Johan and All Team</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1.0h cap (Admin / meetings / approvals)</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CSS</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CSS Monthly Meeting With Mimi Johan and All Team</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1.0h cap (Admin / meetings / approvals)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P. Kumar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