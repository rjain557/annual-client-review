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R. Mohamed</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331 time entries totalling 214.38 hours in 2026. Of these, 2 entries (5.25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331</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214</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5.2</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5.25</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Server/DC issue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4.00</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Admin / meetings / approvals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2026-01-25</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4.0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Server down</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3.0h cap (Server/DC issue)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 meeting with new star</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1.0h cap (Admin / meetings / approvals)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R. Mohamed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