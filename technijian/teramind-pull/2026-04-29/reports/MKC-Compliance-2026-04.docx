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Compliance Monitoring Report</w:t>
      </w:r>
    </w:p>
    <w:p>
      <w:pPr>
        <w:spacing w:after="120"/>
        <w:jc w:val="center"/>
      </w:pPr>
      <w:r>
        <w:rPr>
          <w:rFonts w:ascii="Open Sans" w:hAnsi="Open Sans"/>
          <w:b w:val="0"/>
          <w:i w:val="0"/>
          <w:color w:val="59595B"/>
          <w:sz w:val="32"/>
        </w:rPr>
        <w:t>MKC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authorized recipients only.</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Employees Monitored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Computers Monitored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Active DLP Policies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59595B"/>
                <w:sz w:val="48"/>
              </w:rPr>
              <w:t>25</w:t>
            </w:r>
          </w:p>
          <w:p>
            <w:pPr>
              <w:spacing w:before="0" w:after="240"/>
              <w:jc w:val="center"/>
            </w:pPr>
            <w:r>
              <w:rPr>
                <w:rFonts w:ascii="Open Sans" w:hAnsi="Open Sans"/>
                <w:b w:val="0"/>
                <w:i w:val="0"/>
                <w:color w:val="59595B"/>
                <w:sz w:val="20"/>
              </w:rPr>
              <w:t>Available DLP Policies</w:t>
            </w:r>
          </w:p>
        </w:tc>
      </w:tr>
    </w:tbl>
    <w:tbl>
      <w:tblPr>
        <w:tblW w:type="auto" w:w="0"/>
        <w:tblLook w:firstColumn="1" w:firstRow="1" w:lastColumn="0" w:lastRow="0" w:noHBand="0" w:noVBand="1" w:val="04A0"/>
      </w:tblPr>
      <w:tblGrid>
        <w:gridCol w:w="9360"/>
      </w:tblGrid>
      <w:tr>
        <w:tc>
          <w:tcPr>
            <w:tcW w:type="dxa" w:w="9360"/>
            <w:shd w:val="clear" w:color="auto" w:fill="EAF8FB"/>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System Operational - Baseline Period: Teramind monitoring is active and agents are enrolled. No activity events have been recorded in this reporting period. This is expected during initial system deployment. As monitored endpoints check in and users perform activity, events will be captured and included in future reports.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Monitoring Coverage</w:t>
            </w:r>
          </w:p>
        </w:tc>
      </w:tr>
    </w:tbl>
    <w:p>
      <w:r>
        <w:rPr>
          <w:rFonts w:ascii="Open Sans" w:hAnsi="Open Sans"/>
          <w:b/>
          <w:i w:val="0"/>
          <w:color w:val="59595B"/>
          <w:sz w:val="22"/>
        </w:rPr>
        <w:t>Monitored Employees</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 / Username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Department</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Login</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Monitoring</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kent@mkc-m24</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Unassigned</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 logged in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r>
    </w:tbl>
    <w:p>
      <w:r>
        <w:rPr>
          <w:rFonts w:ascii="Open Sans" w:hAnsi="Open Sans"/>
          <w:b/>
          <w:i w:val="0"/>
          <w:color w:val="59595B"/>
          <w:sz w:val="22"/>
        </w:rPr>
        <w:br/>
        <w:t>Monitored Computers</w:t>
      </w:r>
    </w:p>
    <w:p>
      <w:r>
        <w:t>No computers currently registered for this client.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DLP Policy Status</w:t>
            </w:r>
          </w:p>
        </w:tc>
      </w:tr>
    </w:tbl>
    <w:p>
      <w:r>
        <w:t>Teramind has 25 compliance policies configured, of which 4 are currently active. Inactive policies are configured but not enforced; they can be activated without additional setup.</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Anonymous browser usage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launch an anonymous browser, like TOR</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 sharing / peer-to-peer (P2P) apps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use file sharing / p2p apps BitTorrent and...</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Job search websites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Users spending time on job search websites</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media sites: 50+ minutes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spend &gt; 50 minutes a day on sites on the S...</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external drives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Completely block all access to USB keys and other external m...</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Clipboard copy sensitive data &amp; paste outside domain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copied sensitive data into the clipboard and pasted to ...</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SSN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a social security number in the body...</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content downloaded from Sharepoint</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outside of the domain with content that c...</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credit card content downloaded from sharepoint</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a CC# that came from sharepoint in 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contains offensive content</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offensive or angry sentiment</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or IM with accusative statements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IM or email with accusative sentiment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Incoming email from known competitors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receive an email from a domain that's on t...</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print job</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has printed a 60+ page document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Outbound email w/attachment to a different domain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email an attachment outside of this domain</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Outgoing email contains a resume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sent an email with an attachment, where the attachment ...</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PII: Social Security Number + Name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 Exfiltration</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 leaking of SSN &amp; Name via email, IM, copy / paste, an...</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RDP attempt to forbidden hosts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tried to RDP into a host on a forbidden subnet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 desktop access applications</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is running a program that gives people remote access to...</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 software from external media or cloud drives</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Prevent running programs from cloud drives, USB keys, and ot...</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Save a file to removable media</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Alert when users save files to USB keys or other external me...</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Screenshot / Snipping tool</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took a screenshot with a hotkey combination, or launche...</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System driver tampering</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has tampered with files in the Windows drivers folder</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System hosts file edited</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edited / updated the system's hosts file</w:t>
            </w:r>
          </w:p>
        </w:tc>
      </w:tr>
      <w:tr>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 launch attempt</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 tried to launch teamviewer</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Upload to cloud drive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Behavioral Risk</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Inactive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Notify when users upload any files to Google Drive, OneDrive...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Activity Summary</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Activity Type</w:t>
            </w:r>
          </w:p>
        </w:tc>
        <w:tc>
          <w:tcPr>
            <w:tcW w:type="dxa" w:w="31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 (24 h)</w:t>
            </w:r>
          </w:p>
        </w:tc>
        <w:tc>
          <w:tcPr>
            <w:tcW w:type="dxa" w:w="31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Note</w:t>
            </w:r>
          </w:p>
        </w:tc>
      </w:tr>
      <w:tr>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 Activity</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r>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Keystroke Log</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r>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 Searches</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r>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Media</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31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events captured</w:t>
            </w:r>
          </w:p>
        </w:tc>
      </w:tr>
    </w:tbl>
    <w:p>
      <w:r>
        <w:rPr>
          <w:color w:val="006DB6"/>
        </w:rPr>
        <w:t>Zero activity events are recorded during this reporting period. This is expected when monitored computers have not yet connected to the Teramind server or when the monitoring agent has not yet reported in. Activity data will populate in future reports once endpoint agents are communicating.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Insider-Threat Risk Assessment</w:t>
            </w:r>
          </w:p>
        </w:tc>
      </w:tr>
    </w:tbl>
    <w:p>
      <w:r>
        <w:t>Teramind continuously scores each monitored employee on a 0-100 insider-threat risk scale based on behavioral patterns, policy violations, and activity anomalies. Scores above 75 warrant review.</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Employee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Risk Score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Percentile</w:t>
            </w:r>
          </w:p>
        </w:tc>
        <w:tc>
          <w:tcPr>
            <w:tcW w:type="dxa" w:w="23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Level</w:t>
            </w:r>
          </w:p>
        </w:tc>
      </w:tr>
      <w:tr>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kent@mkc-m24</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0th percentile</w:t>
            </w:r>
          </w:p>
        </w:tc>
        <w:tc>
          <w:tcPr>
            <w:tcW w:type="dxa" w:w="23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pPr>
      <w:r>
        <w:t>Deployed Teramind compliance monitoring agents to 1 employee endpoint(s).</w:t>
      </w:r>
    </w:p>
    <w:p>
      <w:pPr>
        <w:pStyle w:val="ListBullet"/>
      </w:pPr>
      <w:r>
        <w:t>Configured 4 active DLP policies covering behavioral risk, data exfiltration, and productivity controls.</w:t>
      </w:r>
    </w:p>
    <w:p>
      <w:pPr>
        <w:pStyle w:val="ListBullet"/>
      </w:pPr>
      <w:r>
        <w:t>Established continuous insider-threat risk scoring for all enrolled employees.</w:t>
      </w:r>
    </w:p>
    <w:p>
      <w:pPr>
        <w:pStyle w:val="ListBullet"/>
      </w:pPr>
      <w:r>
        <w:t>Verified daily compliance data capture pipeline — pull runs at 4:00 AM PT.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pPr>
      <w:r>
        <w:rPr>
          <w:b/>
        </w:rPr>
        <w:t xml:space="preserve">Activate high-value DLP policies: </w:t>
      </w:r>
      <w:r>
        <w:t>The following policies are configured but inactive: Email contains SSN, Email contains credit card content downloaded from sharepoint, Clipboard copy sensitive data &amp; paste outside domain, Save a file to removable media. Activating these provides stronger data exfiltration protection.</w:t>
      </w:r>
    </w:p>
    <w:p>
      <w:pPr>
        <w:pStyle w:val="ListBullet"/>
      </w:pPr>
      <w:r>
        <w:rPr>
          <w:b/>
        </w:rPr>
        <w:t xml:space="preserve">Deploy endpoint agents: </w:t>
      </w:r>
      <w:r>
        <w:t>Employees are enrolled but no monitored computers are registered. Install the Teramind agent on employee workstations to begin capturing activity.</w:t>
      </w:r>
    </w:p>
    <w:p>
      <w:pPr>
        <w:pStyle w:val="ListBullet"/>
      </w:pPr>
      <w:r>
        <w:rPr>
          <w:b/>
        </w:rPr>
        <w:t xml:space="preserve">Review department assignments: </w:t>
      </w:r>
      <w:r>
        <w:t>All enrolled agents currently show no department assignment. Assigning employees to departments enables department-level compliance reporting.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r>
        <w:t>This report was generated by Technijian on April 29, 2026 using data pulled from the Teramind on-premise compliance monitoring server. Data covers the 24-hour window ending April 29, 2026 19:00 UTC. Activity counts, risk scores, and policy status reflect point-in-time snapshots. This report is confidential and intended for authorized recipients only.</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